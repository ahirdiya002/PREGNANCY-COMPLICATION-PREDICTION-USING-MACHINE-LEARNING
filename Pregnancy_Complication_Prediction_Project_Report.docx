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C8B7F" w14:textId="77777777" w:rsidR="00722324" w:rsidRDefault="00EF4F03">
      <w:pPr>
        <w:spacing w:after="200"/>
        <w:jc w:val="center"/>
      </w:pPr>
      <w:r>
        <w:rPr>
          <w:b/>
          <w:sz w:val="30"/>
        </w:rPr>
        <w:t>AI CAREER FOR WOMEN</w:t>
      </w:r>
    </w:p>
    <w:p w14:paraId="37A064F3" w14:textId="77777777" w:rsidR="00722324" w:rsidRDefault="00EF4F03">
      <w:pPr>
        <w:spacing w:after="240"/>
        <w:jc w:val="center"/>
      </w:pPr>
      <w:r>
        <w:rPr>
          <w:b/>
        </w:rPr>
        <w:t>Science</w:t>
      </w:r>
    </w:p>
    <w:p w14:paraId="1F4D81A4" w14:textId="77777777" w:rsidR="00722324" w:rsidRDefault="00EF4F03">
      <w:pPr>
        <w:spacing w:after="40"/>
        <w:jc w:val="center"/>
      </w:pPr>
      <w:r>
        <w:rPr>
          <w:b/>
          <w:sz w:val="44"/>
        </w:rPr>
        <w:t>PREGNANCY COMPLICATION</w:t>
      </w:r>
    </w:p>
    <w:p w14:paraId="7B732F5D" w14:textId="77777777" w:rsidR="00722324" w:rsidRDefault="00EF4F03">
      <w:pPr>
        <w:spacing w:after="360"/>
        <w:jc w:val="center"/>
      </w:pPr>
      <w:r>
        <w:rPr>
          <w:b/>
          <w:sz w:val="36"/>
        </w:rPr>
        <w:t>PREDICTION USING MACHINE LEARNING</w:t>
      </w:r>
    </w:p>
    <w:p w14:paraId="0CED0B3C" w14:textId="77777777" w:rsidR="00722324" w:rsidRDefault="00EF4F03">
      <w:pPr>
        <w:spacing w:after="40"/>
        <w:jc w:val="center"/>
      </w:pPr>
      <w:r>
        <w:rPr>
          <w:sz w:val="26"/>
        </w:rPr>
        <w:t>A Project Report</w:t>
      </w:r>
    </w:p>
    <w:p w14:paraId="7CD4A76D" w14:textId="77777777" w:rsidR="00722324" w:rsidRDefault="00EF4F03">
      <w:pPr>
        <w:jc w:val="center"/>
      </w:pPr>
      <w:r>
        <w:t>submitted in partial fulfillment of the requirements</w:t>
      </w:r>
    </w:p>
    <w:p w14:paraId="05280E5E" w14:textId="77777777" w:rsidR="00722324" w:rsidRDefault="00EF4F03">
      <w:pPr>
        <w:spacing w:after="360"/>
        <w:jc w:val="center"/>
      </w:pPr>
      <w:r>
        <w:t>of the AICW project.</w:t>
      </w:r>
    </w:p>
    <w:p w14:paraId="6CBBD2BC" w14:textId="77777777" w:rsidR="00722324" w:rsidRDefault="00EF4F03">
      <w:pPr>
        <w:spacing w:after="200"/>
        <w:jc w:val="center"/>
      </w:pPr>
      <w:r>
        <w:rPr>
          <w:b/>
        </w:rPr>
        <w:t>by</w:t>
      </w:r>
    </w:p>
    <w:p w14:paraId="7C90650A" w14:textId="77777777" w:rsidR="00722324" w:rsidRDefault="00EF4F03">
      <w:pPr>
        <w:spacing w:after="40"/>
        <w:jc w:val="center"/>
      </w:pPr>
      <w:r>
        <w:rPr>
          <w:b/>
        </w:rPr>
        <w:t xml:space="preserve">Ahir Diya </w:t>
      </w:r>
      <w:proofErr w:type="spellStart"/>
      <w:r>
        <w:rPr>
          <w:b/>
        </w:rPr>
        <w:t>Bharatbhai</w:t>
      </w:r>
      <w:proofErr w:type="spellEnd"/>
    </w:p>
    <w:p w14:paraId="4A811C74" w14:textId="77777777" w:rsidR="00722324" w:rsidRDefault="00EF4F03">
      <w:pPr>
        <w:jc w:val="center"/>
      </w:pPr>
      <w:r>
        <w:rPr>
          <w:sz w:val="22"/>
        </w:rPr>
        <w:t>ahirdiya977@gmail.com</w:t>
      </w:r>
    </w:p>
    <w:p w14:paraId="562D76AA" w14:textId="77777777" w:rsidR="00722324" w:rsidRDefault="00EF4F03">
      <w:pPr>
        <w:spacing w:after="40"/>
        <w:jc w:val="center"/>
      </w:pPr>
      <w:r>
        <w:rPr>
          <w:b/>
        </w:rPr>
        <w:t xml:space="preserve">Dhole Neha </w:t>
      </w:r>
      <w:proofErr w:type="spellStart"/>
      <w:r>
        <w:rPr>
          <w:b/>
        </w:rPr>
        <w:t>Bharatbhai</w:t>
      </w:r>
      <w:proofErr w:type="spellEnd"/>
    </w:p>
    <w:p w14:paraId="292E4082" w14:textId="77777777" w:rsidR="00722324" w:rsidRDefault="00EF4F03">
      <w:pPr>
        <w:jc w:val="center"/>
      </w:pPr>
      <w:r>
        <w:rPr>
          <w:sz w:val="22"/>
        </w:rPr>
        <w:t>bed143243@gmail.co</w:t>
      </w:r>
      <w:r w:rsidR="00D078AE">
        <w:rPr>
          <w:sz w:val="22"/>
        </w:rPr>
        <w:t>m</w:t>
      </w:r>
    </w:p>
    <w:p w14:paraId="6E6D9284" w14:textId="77777777" w:rsidR="00722324" w:rsidRDefault="00EF4F03">
      <w:pPr>
        <w:spacing w:after="40"/>
        <w:jc w:val="center"/>
      </w:pPr>
      <w:proofErr w:type="spellStart"/>
      <w:r>
        <w:rPr>
          <w:b/>
        </w:rPr>
        <w:t>Dhimmar</w:t>
      </w:r>
      <w:proofErr w:type="spellEnd"/>
      <w:r>
        <w:rPr>
          <w:b/>
        </w:rPr>
        <w:t xml:space="preserve"> Mahi Anilbhai</w:t>
      </w:r>
    </w:p>
    <w:p w14:paraId="7C9AC33E" w14:textId="77777777" w:rsidR="00722324" w:rsidRDefault="00EF4F03">
      <w:pPr>
        <w:spacing w:after="360"/>
        <w:jc w:val="center"/>
      </w:pPr>
      <w:r>
        <w:rPr>
          <w:sz w:val="22"/>
        </w:rPr>
        <w:t>mahidhimmar038@gmail.com</w:t>
      </w:r>
    </w:p>
    <w:p w14:paraId="584113F0" w14:textId="77777777" w:rsidR="00722324" w:rsidRDefault="00EF4F03">
      <w:pPr>
        <w:jc w:val="center"/>
      </w:pPr>
      <w:r>
        <w:rPr>
          <w:b/>
        </w:rPr>
        <w:t>Under the Guidance of</w:t>
      </w:r>
    </w:p>
    <w:p w14:paraId="53A6C61D" w14:textId="77777777" w:rsidR="00722324" w:rsidRDefault="00EF4F03">
      <w:pPr>
        <w:spacing w:after="80"/>
        <w:jc w:val="center"/>
      </w:pPr>
      <w:r>
        <w:rPr>
          <w:b/>
        </w:rPr>
        <w:t xml:space="preserve">Prajapati Jyoti </w:t>
      </w:r>
      <w:proofErr w:type="spellStart"/>
      <w:r>
        <w:rPr>
          <w:b/>
        </w:rPr>
        <w:t>Harinarayanbhai</w:t>
      </w:r>
      <w:proofErr w:type="spellEnd"/>
    </w:p>
    <w:p w14:paraId="400B1DE7" w14:textId="77777777" w:rsidR="00722324" w:rsidRDefault="00EF4F03">
      <w:r>
        <w:br w:type="page"/>
      </w:r>
    </w:p>
    <w:p w14:paraId="0586F8D2" w14:textId="77777777" w:rsidR="00722324" w:rsidRDefault="00EF4F03" w:rsidP="00D078AE">
      <w:pPr>
        <w:pStyle w:val="Heading1"/>
        <w:ind w:firstLine="720"/>
      </w:pPr>
      <w:r>
        <w:lastRenderedPageBreak/>
        <w:t>ACKNOWLEDGEMENT</w:t>
      </w:r>
    </w:p>
    <w:p w14:paraId="260431DC" w14:textId="77777777" w:rsidR="00722324" w:rsidRDefault="00EF4F03" w:rsidP="00D078AE">
      <w:pPr>
        <w:pStyle w:val="ListParagraph"/>
        <w:numPr>
          <w:ilvl w:val="0"/>
          <w:numId w:val="10"/>
        </w:numPr>
      </w:pPr>
      <w:r>
        <w:t xml:space="preserve">We would like to take this opportunity to express our sincere gratitude to all individuals who supported us directly or indirectly during the development of this project. We are especially thankful to our guide, Prajapati Jyoti </w:t>
      </w:r>
      <w:proofErr w:type="spellStart"/>
      <w:r>
        <w:t>Harinarayanbhai</w:t>
      </w:r>
      <w:proofErr w:type="spellEnd"/>
      <w:r>
        <w:t>, for valuable guidance, encouragement, constructive suggestions, and continuous support throughout the project.</w:t>
      </w:r>
    </w:p>
    <w:p w14:paraId="09F986CA" w14:textId="77777777" w:rsidR="00722324" w:rsidRDefault="00EF4F03" w:rsidP="00D078AE">
      <w:pPr>
        <w:pStyle w:val="ListParagraph"/>
        <w:numPr>
          <w:ilvl w:val="0"/>
          <w:numId w:val="10"/>
        </w:numPr>
      </w:pPr>
      <w:r>
        <w:t>We also thank our teachers, classmates, and family members for their encouragement and assistance. Their support helped us complete the Machine Learning implementation, analysis, model comparison, and project presentation successfully.</w:t>
      </w:r>
    </w:p>
    <w:p w14:paraId="44B499E5" w14:textId="77777777" w:rsidR="00722324" w:rsidRDefault="00EF4F03">
      <w:r>
        <w:br w:type="page"/>
      </w:r>
    </w:p>
    <w:p w14:paraId="5F80CDF7" w14:textId="77777777" w:rsidR="00722324" w:rsidRDefault="00EF4F03" w:rsidP="00D078AE">
      <w:pPr>
        <w:pStyle w:val="Heading1"/>
        <w:ind w:firstLine="720"/>
      </w:pPr>
      <w:r>
        <w:lastRenderedPageBreak/>
        <w:t>ABSTRACT OF THE PROJECT</w:t>
      </w:r>
    </w:p>
    <w:p w14:paraId="6B6A6C85" w14:textId="77777777" w:rsidR="00722324" w:rsidRDefault="00EF4F03" w:rsidP="00D078AE">
      <w:pPr>
        <w:pStyle w:val="ListParagraph"/>
        <w:numPr>
          <w:ilvl w:val="0"/>
          <w:numId w:val="11"/>
        </w:numPr>
      </w:pPr>
      <w:r>
        <w:t>Pregnancy complications can create significant risks for both the mother and baby. This project develops a Machine Learning classification system for predicting whether a pregnancy record indicates a complication or no complication using clinical and pregnancy-related attributes.</w:t>
      </w:r>
    </w:p>
    <w:p w14:paraId="6CD22AD1" w14:textId="77777777" w:rsidR="00722324" w:rsidRDefault="00EF4F03" w:rsidP="00D078AE">
      <w:pPr>
        <w:pStyle w:val="ListParagraph"/>
        <w:numPr>
          <w:ilvl w:val="0"/>
          <w:numId w:val="11"/>
        </w:numPr>
      </w:pPr>
      <w:r>
        <w:t xml:space="preserve">The working dataset contains 500 records and 17 columns. The input attributes include Age, Systolic Blood Pressure, Diastolic Blood Pressure, Blood Sugar, BMI, Heart Rate, Body Temperature, Hemoglobin, Pregnancy Trimester, Previous Pregnancies, Previous Complication, Gestational Weeks, Physical Activity, Family History, Gestational Diabetes, and Proteinuria. The target variable is </w:t>
      </w:r>
      <w:proofErr w:type="spellStart"/>
      <w:r>
        <w:t>Pregnancy_Complication</w:t>
      </w:r>
      <w:proofErr w:type="spellEnd"/>
      <w:r>
        <w:t>, where 0 represents no pregnancy complication and 1 represents pregnancy complication.</w:t>
      </w:r>
    </w:p>
    <w:p w14:paraId="55C1818B" w14:textId="77777777" w:rsidR="00722324" w:rsidRDefault="00EF4F03" w:rsidP="00D078AE">
      <w:pPr>
        <w:pStyle w:val="ListParagraph"/>
        <w:numPr>
          <w:ilvl w:val="0"/>
          <w:numId w:val="11"/>
        </w:numPr>
      </w:pPr>
      <w:r>
        <w:t xml:space="preserve">The notebook performs data inspection, statistical analysis, missing-value and duplicate checks, target distribution analysis, correlation analysis, feature analysis, train-test splitting, scaling for Logistic Regression, and classification using Logistic Regression, Decision Tree, Random Forest, and </w:t>
      </w:r>
      <w:proofErr w:type="spellStart"/>
      <w:r>
        <w:t>XGBoost</w:t>
      </w:r>
      <w:proofErr w:type="spellEnd"/>
      <w:r>
        <w:t>. The 80:20 split produces 400 training records and 100 testing records.</w:t>
      </w:r>
    </w:p>
    <w:p w14:paraId="7B93A7CE" w14:textId="77777777" w:rsidR="00722324" w:rsidRDefault="00EF4F03" w:rsidP="00D078AE">
      <w:pPr>
        <w:pStyle w:val="ListParagraph"/>
        <w:numPr>
          <w:ilvl w:val="0"/>
          <w:numId w:val="11"/>
        </w:numPr>
      </w:pPr>
      <w:r>
        <w:t xml:space="preserve">In the current experiment, Logistic Regression achieved 70% accuracy, Decision Tree 83%, Random Forest 89%, and </w:t>
      </w:r>
      <w:proofErr w:type="spellStart"/>
      <w:r>
        <w:t>XGBoost</w:t>
      </w:r>
      <w:proofErr w:type="spellEnd"/>
      <w:r>
        <w:t xml:space="preserve"> 86%. </w:t>
      </w:r>
      <w:proofErr w:type="spellStart"/>
      <w:r>
        <w:t>XGBoost</w:t>
      </w:r>
      <w:proofErr w:type="spellEnd"/>
      <w:r>
        <w:t xml:space="preserve"> achieved 0.953125 ROC-AUC with weighted precision, recall, and F1-score of 0.86. The accompanying presentation describes a </w:t>
      </w:r>
      <w:proofErr w:type="spellStart"/>
      <w:r>
        <w:t>Streamlit</w:t>
      </w:r>
      <w:proofErr w:type="spellEnd"/>
      <w:r>
        <w:t xml:space="preserve"> interface as the convenient preliminary prediction interface.</w:t>
      </w:r>
    </w:p>
    <w:p w14:paraId="6A9982C5" w14:textId="77777777" w:rsidR="00722324" w:rsidRDefault="00EF4F03">
      <w:r>
        <w:br w:type="page"/>
      </w:r>
    </w:p>
    <w:p w14:paraId="1E3AA000" w14:textId="77777777" w:rsidR="00722324" w:rsidRDefault="00EF4F03">
      <w:pPr>
        <w:pStyle w:val="Heading1"/>
      </w:pPr>
      <w:r>
        <w:lastRenderedPageBreak/>
        <w:t>TABLE OF CONTENTS</w:t>
      </w:r>
    </w:p>
    <w:p w14:paraId="4A18F112" w14:textId="77777777" w:rsidR="00722324" w:rsidRDefault="00EF4F03">
      <w:r>
        <w:t xml:space="preserve">Abstract of the Project ................................ </w:t>
      </w:r>
      <w:proofErr w:type="spellStart"/>
      <w:r>
        <w:t>i</w:t>
      </w:r>
      <w:proofErr w:type="spellEnd"/>
    </w:p>
    <w:p w14:paraId="39E52DE9" w14:textId="77777777" w:rsidR="00722324" w:rsidRDefault="00EF4F03">
      <w:r>
        <w:t>Acknowledgement ........................................ ii</w:t>
      </w:r>
    </w:p>
    <w:p w14:paraId="281F0C7A" w14:textId="77777777" w:rsidR="00722324" w:rsidRDefault="00EF4F03">
      <w:r>
        <w:t>Chapter 1. Introduction ................................ 1</w:t>
      </w:r>
    </w:p>
    <w:p w14:paraId="4A2E6D13" w14:textId="77777777" w:rsidR="00722324" w:rsidRDefault="00EF4F03">
      <w:r>
        <w:t>1.1 Problem Statement .................................. 1</w:t>
      </w:r>
    </w:p>
    <w:p w14:paraId="721B5A0D" w14:textId="77777777" w:rsidR="00722324" w:rsidRDefault="00EF4F03">
      <w:r>
        <w:t>1.2 Motivation ......................................... 1</w:t>
      </w:r>
    </w:p>
    <w:p w14:paraId="1E5A90FF" w14:textId="77777777" w:rsidR="00722324" w:rsidRDefault="00EF4F03">
      <w:r>
        <w:t>1.3 Objectives ......................................... 2</w:t>
      </w:r>
    </w:p>
    <w:p w14:paraId="13794C40" w14:textId="77777777" w:rsidR="00722324" w:rsidRDefault="00EF4F03">
      <w:r>
        <w:t>1.4 Scope of the Project ............................... 2</w:t>
      </w:r>
    </w:p>
    <w:p w14:paraId="2F6EDCE9" w14:textId="77777777" w:rsidR="00722324" w:rsidRDefault="00EF4F03">
      <w:r>
        <w:t>Chapter 2. Literature Survey ........................... 3</w:t>
      </w:r>
    </w:p>
    <w:p w14:paraId="4B1DB02F" w14:textId="77777777" w:rsidR="00722324" w:rsidRDefault="00EF4F03">
      <w:r>
        <w:t>Chapter 3. Proposed Methodology ........................ 5</w:t>
      </w:r>
    </w:p>
    <w:p w14:paraId="4CFCD73C" w14:textId="77777777" w:rsidR="00722324" w:rsidRDefault="00EF4F03">
      <w:r>
        <w:t>3.1 System Design ...................................... 5</w:t>
      </w:r>
    </w:p>
    <w:p w14:paraId="1ADA02AC" w14:textId="77777777" w:rsidR="00722324" w:rsidRDefault="00EF4F03">
      <w:r>
        <w:t>3.2 Dataset Description ................................ 6</w:t>
      </w:r>
    </w:p>
    <w:p w14:paraId="38A54D36" w14:textId="77777777" w:rsidR="00722324" w:rsidRDefault="00EF4F03">
      <w:r>
        <w:t>3.3 Data Preprocessing ................................. 7</w:t>
      </w:r>
    </w:p>
    <w:p w14:paraId="388FEA75" w14:textId="77777777" w:rsidR="00722324" w:rsidRDefault="00EF4F03">
      <w:r>
        <w:t>3.4 Feature Engineering ................................ 8</w:t>
      </w:r>
    </w:p>
    <w:p w14:paraId="04225C2E" w14:textId="77777777" w:rsidR="00722324" w:rsidRDefault="00EF4F03">
      <w:r>
        <w:t>3.5 Machine Learning Algorithms ........................ 9</w:t>
      </w:r>
    </w:p>
    <w:p w14:paraId="353703BD" w14:textId="77777777" w:rsidR="00722324" w:rsidRDefault="00EF4F03">
      <w:r>
        <w:t>3.6 Prediction Approach ................................ 11</w:t>
      </w:r>
    </w:p>
    <w:p w14:paraId="1A9737E3" w14:textId="77777777" w:rsidR="00722324" w:rsidRDefault="00EF4F03">
      <w:r>
        <w:t>3.7 Modules of the System .............................. 12</w:t>
      </w:r>
    </w:p>
    <w:p w14:paraId="3647CB38" w14:textId="77777777" w:rsidR="00722324" w:rsidRDefault="00EF4F03">
      <w:r>
        <w:t>3.8 Data Flow Diagram .................................. 13</w:t>
      </w:r>
    </w:p>
    <w:p w14:paraId="7B4BEF51" w14:textId="77777777" w:rsidR="00722324" w:rsidRDefault="00EF4F03">
      <w:r>
        <w:t>3.9 Advantages ......................................... 14</w:t>
      </w:r>
    </w:p>
    <w:p w14:paraId="2B28FDAC" w14:textId="77777777" w:rsidR="00722324" w:rsidRDefault="00EF4F03">
      <w:r>
        <w:t>3.10 Requirement Specification ......................... 14</w:t>
      </w:r>
    </w:p>
    <w:p w14:paraId="5E988414" w14:textId="77777777" w:rsidR="00722324" w:rsidRDefault="00EF4F03">
      <w:r>
        <w:t>Chapter 4. Implementation and Results .................. 16</w:t>
      </w:r>
    </w:p>
    <w:p w14:paraId="1C0FCFE1" w14:textId="77777777" w:rsidR="00722324" w:rsidRDefault="00EF4F03">
      <w:r>
        <w:t>4.1 Development Environment ............................ 16</w:t>
      </w:r>
    </w:p>
    <w:p w14:paraId="25A6B1B3" w14:textId="77777777" w:rsidR="00722324" w:rsidRDefault="00EF4F03">
      <w:r>
        <w:t>4.2 EDA and Data Preparation Results ................... 17</w:t>
      </w:r>
    </w:p>
    <w:p w14:paraId="06FBD408" w14:textId="77777777" w:rsidR="00722324" w:rsidRDefault="00EF4F03">
      <w:r>
        <w:t>4.3 Results of Model Training .......................... 18</w:t>
      </w:r>
    </w:p>
    <w:p w14:paraId="0601ECA2" w14:textId="77777777" w:rsidR="00722324" w:rsidRDefault="00EF4F03">
      <w:r>
        <w:t>4.4 Model Evaluation ................................... 19</w:t>
      </w:r>
    </w:p>
    <w:p w14:paraId="12DFBF66" w14:textId="77777777" w:rsidR="00722324" w:rsidRDefault="00EF4F03">
      <w:r>
        <w:t>4.5 Comparison of Machine Learning Models .............. 20</w:t>
      </w:r>
    </w:p>
    <w:p w14:paraId="2CBE568A" w14:textId="77777777" w:rsidR="00722324" w:rsidRDefault="00EF4F03">
      <w:r>
        <w:t>4.6 Prediction Output .................................. 21</w:t>
      </w:r>
    </w:p>
    <w:p w14:paraId="1D0AC59A" w14:textId="77777777" w:rsidR="00722324" w:rsidRDefault="00EF4F03">
      <w:r>
        <w:t>4.7 User Interface / Output Screens .................... 22</w:t>
      </w:r>
    </w:p>
    <w:p w14:paraId="414B53C7" w14:textId="77777777" w:rsidR="00722324" w:rsidRDefault="00EF4F03">
      <w:r>
        <w:t>Chapter 5. Discussion and Conclusion ................... 23</w:t>
      </w:r>
    </w:p>
    <w:p w14:paraId="01D9C0EE" w14:textId="77777777" w:rsidR="00722324" w:rsidRDefault="00EF4F03">
      <w:r>
        <w:t>5.1 Discussion of Results .............................. 23</w:t>
      </w:r>
    </w:p>
    <w:p w14:paraId="19CB1074" w14:textId="77777777" w:rsidR="00722324" w:rsidRDefault="00EF4F03">
      <w:r>
        <w:t>5.2 Key Findings ....................................... 24</w:t>
      </w:r>
    </w:p>
    <w:p w14:paraId="1E42E925" w14:textId="77777777" w:rsidR="00722324" w:rsidRDefault="00EF4F03">
      <w:r>
        <w:lastRenderedPageBreak/>
        <w:t>5.3 Project Demonstration .............................. 24</w:t>
      </w:r>
    </w:p>
    <w:p w14:paraId="07F6E100" w14:textId="77777777" w:rsidR="00722324" w:rsidRDefault="00EF4F03">
      <w:r>
        <w:t>5.4 Limitations ........................................ 25</w:t>
      </w:r>
    </w:p>
    <w:p w14:paraId="25226517" w14:textId="77777777" w:rsidR="00722324" w:rsidRDefault="00EF4F03">
      <w:r>
        <w:t>5.5 Future Work ........................................ 25</w:t>
      </w:r>
    </w:p>
    <w:p w14:paraId="338CDDA7" w14:textId="77777777" w:rsidR="00722324" w:rsidRDefault="00EF4F03">
      <w:r>
        <w:t>5.6 Conclusion ......................................... 26</w:t>
      </w:r>
    </w:p>
    <w:p w14:paraId="3E200F48" w14:textId="77777777" w:rsidR="00722324" w:rsidRDefault="00EF4F03">
      <w:r>
        <w:t>References ............................................. 27</w:t>
      </w:r>
    </w:p>
    <w:p w14:paraId="6EF71F29" w14:textId="77777777" w:rsidR="00722324" w:rsidRDefault="00EF4F03">
      <w:r>
        <w:t>Appendices ............................................. 28</w:t>
      </w:r>
    </w:p>
    <w:p w14:paraId="19735837" w14:textId="77777777" w:rsidR="00722324" w:rsidRDefault="00EF4F03">
      <w:r>
        <w:br w:type="page"/>
      </w:r>
    </w:p>
    <w:p w14:paraId="790BF43E" w14:textId="77777777" w:rsidR="00722324" w:rsidRDefault="00EF4F03">
      <w:pPr>
        <w:pStyle w:val="Heading1"/>
      </w:pPr>
      <w:r>
        <w:lastRenderedPageBreak/>
        <w:t>LIST OF FIGURES</w:t>
      </w:r>
    </w:p>
    <w:p w14:paraId="5AA5EC8D" w14:textId="77777777" w:rsidR="00722324" w:rsidRDefault="00722324"/>
    <w:tbl>
      <w:tblPr>
        <w:tblStyle w:val="TableGrid"/>
        <w:tblW w:w="0" w:type="auto"/>
        <w:tblLook w:val="04A0" w:firstRow="1" w:lastRow="0" w:firstColumn="1" w:lastColumn="0" w:noHBand="0" w:noVBand="1"/>
      </w:tblPr>
      <w:tblGrid>
        <w:gridCol w:w="1177"/>
        <w:gridCol w:w="7454"/>
        <w:gridCol w:w="1007"/>
      </w:tblGrid>
      <w:tr w:rsidR="00D078AE" w14:paraId="4F794541" w14:textId="77777777" w:rsidTr="00D078AE">
        <w:tc>
          <w:tcPr>
            <w:tcW w:w="1188" w:type="dxa"/>
          </w:tcPr>
          <w:p w14:paraId="2A70CB25" w14:textId="77777777" w:rsidR="00D078AE" w:rsidRDefault="00D078AE">
            <w:r>
              <w:t>Figure 1</w:t>
            </w:r>
          </w:p>
        </w:tc>
        <w:tc>
          <w:tcPr>
            <w:tcW w:w="7650" w:type="dxa"/>
          </w:tcPr>
          <w:p w14:paraId="442E0FD3" w14:textId="77777777" w:rsidR="00D078AE" w:rsidRDefault="00D078AE">
            <w:r>
              <w:rPr>
                <w:b/>
              </w:rPr>
              <w:t>System Architecture of the Pregnancy Complication Prediction System</w:t>
            </w:r>
            <w:r>
              <w:t xml:space="preserve">    </w:t>
            </w:r>
          </w:p>
        </w:tc>
        <w:tc>
          <w:tcPr>
            <w:tcW w:w="1026" w:type="dxa"/>
          </w:tcPr>
          <w:p w14:paraId="3621F323" w14:textId="77777777" w:rsidR="00D078AE" w:rsidRDefault="00D078AE">
            <w:r>
              <w:t>5</w:t>
            </w:r>
          </w:p>
        </w:tc>
      </w:tr>
      <w:tr w:rsidR="00D078AE" w14:paraId="4A1BE8DA" w14:textId="77777777" w:rsidTr="00D078AE">
        <w:tc>
          <w:tcPr>
            <w:tcW w:w="1188" w:type="dxa"/>
          </w:tcPr>
          <w:p w14:paraId="7A62A9A6" w14:textId="77777777" w:rsidR="00D078AE" w:rsidRDefault="00D078AE">
            <w:r>
              <w:t>Figure 2</w:t>
            </w:r>
          </w:p>
        </w:tc>
        <w:tc>
          <w:tcPr>
            <w:tcW w:w="7650" w:type="dxa"/>
          </w:tcPr>
          <w:p w14:paraId="361339BF" w14:textId="77777777" w:rsidR="00D078AE" w:rsidRDefault="00D078AE">
            <w:r>
              <w:rPr>
                <w:b/>
              </w:rPr>
              <w:t>Target Variable Distribution</w:t>
            </w:r>
            <w:r>
              <w:t xml:space="preserve">    </w:t>
            </w:r>
          </w:p>
        </w:tc>
        <w:tc>
          <w:tcPr>
            <w:tcW w:w="1026" w:type="dxa"/>
          </w:tcPr>
          <w:p w14:paraId="1A9B125B" w14:textId="77777777" w:rsidR="00D078AE" w:rsidRDefault="00D078AE">
            <w:r>
              <w:t>17</w:t>
            </w:r>
          </w:p>
        </w:tc>
      </w:tr>
      <w:tr w:rsidR="00D078AE" w14:paraId="65CB1F81" w14:textId="77777777" w:rsidTr="00D078AE">
        <w:tc>
          <w:tcPr>
            <w:tcW w:w="1188" w:type="dxa"/>
          </w:tcPr>
          <w:p w14:paraId="2BC0CB16" w14:textId="77777777" w:rsidR="00D078AE" w:rsidRDefault="00D078AE">
            <w:r>
              <w:t>Figure 3</w:t>
            </w:r>
          </w:p>
        </w:tc>
        <w:tc>
          <w:tcPr>
            <w:tcW w:w="7650" w:type="dxa"/>
          </w:tcPr>
          <w:p w14:paraId="1E3BE74E" w14:textId="77777777" w:rsidR="00D078AE" w:rsidRDefault="00D078AE">
            <w:r>
              <w:rPr>
                <w:b/>
              </w:rPr>
              <w:t>Correlation Heatmap of Numerical Features</w:t>
            </w:r>
            <w:r>
              <w:t xml:space="preserve">    </w:t>
            </w:r>
          </w:p>
        </w:tc>
        <w:tc>
          <w:tcPr>
            <w:tcW w:w="1026" w:type="dxa"/>
          </w:tcPr>
          <w:p w14:paraId="7B256CC8" w14:textId="77777777" w:rsidR="00D078AE" w:rsidRDefault="00D078AE">
            <w:r>
              <w:t>17</w:t>
            </w:r>
          </w:p>
        </w:tc>
      </w:tr>
      <w:tr w:rsidR="00D078AE" w14:paraId="4C87D68C" w14:textId="77777777" w:rsidTr="00D078AE">
        <w:tc>
          <w:tcPr>
            <w:tcW w:w="1188" w:type="dxa"/>
          </w:tcPr>
          <w:p w14:paraId="3C84729A" w14:textId="77777777" w:rsidR="00D078AE" w:rsidRDefault="00D078AE">
            <w:r>
              <w:t>Figure 4</w:t>
            </w:r>
          </w:p>
        </w:tc>
        <w:tc>
          <w:tcPr>
            <w:tcW w:w="7650" w:type="dxa"/>
          </w:tcPr>
          <w:p w14:paraId="402D5683" w14:textId="77777777" w:rsidR="00D078AE" w:rsidRDefault="00D078AE">
            <w:proofErr w:type="spellStart"/>
            <w:r>
              <w:rPr>
                <w:b/>
              </w:rPr>
              <w:t>XGBoost</w:t>
            </w:r>
            <w:proofErr w:type="spellEnd"/>
            <w:r>
              <w:rPr>
                <w:b/>
              </w:rPr>
              <w:t xml:space="preserve"> Feature Importance</w:t>
            </w:r>
            <w:r>
              <w:t xml:space="preserve">    </w:t>
            </w:r>
          </w:p>
        </w:tc>
        <w:tc>
          <w:tcPr>
            <w:tcW w:w="1026" w:type="dxa"/>
          </w:tcPr>
          <w:p w14:paraId="265CADE4" w14:textId="77777777" w:rsidR="00D078AE" w:rsidRDefault="00D078AE">
            <w:r>
              <w:t>18</w:t>
            </w:r>
          </w:p>
        </w:tc>
      </w:tr>
      <w:tr w:rsidR="00D078AE" w14:paraId="62A0283F" w14:textId="77777777" w:rsidTr="00D078AE">
        <w:tc>
          <w:tcPr>
            <w:tcW w:w="1188" w:type="dxa"/>
          </w:tcPr>
          <w:p w14:paraId="123EA715" w14:textId="77777777" w:rsidR="00D078AE" w:rsidRDefault="00D078AE">
            <w:r>
              <w:t>Figure 5</w:t>
            </w:r>
          </w:p>
        </w:tc>
        <w:tc>
          <w:tcPr>
            <w:tcW w:w="7650" w:type="dxa"/>
          </w:tcPr>
          <w:p w14:paraId="089C8B87" w14:textId="77777777" w:rsidR="00D078AE" w:rsidRDefault="00D078AE">
            <w:proofErr w:type="spellStart"/>
            <w:r>
              <w:rPr>
                <w:b/>
              </w:rPr>
              <w:t>XGBoost</w:t>
            </w:r>
            <w:proofErr w:type="spellEnd"/>
            <w:r>
              <w:rPr>
                <w:b/>
              </w:rPr>
              <w:t xml:space="preserve"> Confusion Matrix</w:t>
            </w:r>
            <w:r>
              <w:t xml:space="preserve">    </w:t>
            </w:r>
          </w:p>
        </w:tc>
        <w:tc>
          <w:tcPr>
            <w:tcW w:w="1026" w:type="dxa"/>
          </w:tcPr>
          <w:p w14:paraId="78A164AD" w14:textId="77777777" w:rsidR="00D078AE" w:rsidRDefault="00D078AE">
            <w:r>
              <w:t>19</w:t>
            </w:r>
          </w:p>
        </w:tc>
      </w:tr>
      <w:tr w:rsidR="00D078AE" w14:paraId="6D7F2E2C" w14:textId="77777777" w:rsidTr="00D078AE">
        <w:tc>
          <w:tcPr>
            <w:tcW w:w="1188" w:type="dxa"/>
          </w:tcPr>
          <w:p w14:paraId="3534EC34" w14:textId="77777777" w:rsidR="00D078AE" w:rsidRDefault="00D078AE">
            <w:r>
              <w:t>Figure 6</w:t>
            </w:r>
          </w:p>
        </w:tc>
        <w:tc>
          <w:tcPr>
            <w:tcW w:w="7650" w:type="dxa"/>
          </w:tcPr>
          <w:p w14:paraId="4A564F45" w14:textId="77777777" w:rsidR="00D078AE" w:rsidRDefault="00D078AE">
            <w:proofErr w:type="spellStart"/>
            <w:r>
              <w:rPr>
                <w:b/>
              </w:rPr>
              <w:t>XGBoost</w:t>
            </w:r>
            <w:proofErr w:type="spellEnd"/>
            <w:r>
              <w:rPr>
                <w:b/>
              </w:rPr>
              <w:t xml:space="preserve"> ROC Curve</w:t>
            </w:r>
            <w:r>
              <w:t xml:space="preserve">   </w:t>
            </w:r>
          </w:p>
        </w:tc>
        <w:tc>
          <w:tcPr>
            <w:tcW w:w="1026" w:type="dxa"/>
          </w:tcPr>
          <w:p w14:paraId="6C2BF5BC" w14:textId="77777777" w:rsidR="00D078AE" w:rsidRDefault="00D078AE">
            <w:r>
              <w:t>19</w:t>
            </w:r>
          </w:p>
        </w:tc>
      </w:tr>
      <w:tr w:rsidR="00D078AE" w14:paraId="4A64F069" w14:textId="77777777" w:rsidTr="00D078AE">
        <w:tc>
          <w:tcPr>
            <w:tcW w:w="1188" w:type="dxa"/>
          </w:tcPr>
          <w:p w14:paraId="431B3802" w14:textId="77777777" w:rsidR="00D078AE" w:rsidRDefault="00D078AE">
            <w:r>
              <w:t>Figure 7</w:t>
            </w:r>
          </w:p>
        </w:tc>
        <w:tc>
          <w:tcPr>
            <w:tcW w:w="7650" w:type="dxa"/>
          </w:tcPr>
          <w:p w14:paraId="06407F78" w14:textId="77777777" w:rsidR="00D078AE" w:rsidRDefault="00D078AE">
            <w:r>
              <w:rPr>
                <w:b/>
              </w:rPr>
              <w:t>Model Accuracy Comparison</w:t>
            </w:r>
            <w:r>
              <w:t xml:space="preserve">    </w:t>
            </w:r>
          </w:p>
        </w:tc>
        <w:tc>
          <w:tcPr>
            <w:tcW w:w="1026" w:type="dxa"/>
          </w:tcPr>
          <w:p w14:paraId="7366D0CB" w14:textId="77777777" w:rsidR="00D078AE" w:rsidRDefault="00D078AE">
            <w:r>
              <w:t>20</w:t>
            </w:r>
          </w:p>
        </w:tc>
      </w:tr>
    </w:tbl>
    <w:p w14:paraId="1D67BEF1" w14:textId="77777777" w:rsidR="00D078AE" w:rsidRDefault="00D078AE"/>
    <w:p w14:paraId="3014F260" w14:textId="77777777" w:rsidR="00722324" w:rsidRDefault="00EF4F03">
      <w:pPr>
        <w:pStyle w:val="Heading1"/>
      </w:pPr>
      <w:r>
        <w:t>LIST OF TABLES</w:t>
      </w:r>
    </w:p>
    <w:p w14:paraId="2EA32A03" w14:textId="77777777" w:rsidR="00722324" w:rsidRDefault="00722324"/>
    <w:tbl>
      <w:tblPr>
        <w:tblStyle w:val="TableGrid"/>
        <w:tblW w:w="0" w:type="auto"/>
        <w:tblLook w:val="04A0" w:firstRow="1" w:lastRow="0" w:firstColumn="1" w:lastColumn="0" w:noHBand="0" w:noVBand="1"/>
      </w:tblPr>
      <w:tblGrid>
        <w:gridCol w:w="1175"/>
        <w:gridCol w:w="5267"/>
        <w:gridCol w:w="3196"/>
      </w:tblGrid>
      <w:tr w:rsidR="00D078AE" w14:paraId="561F8F56" w14:textId="77777777" w:rsidTr="00D078AE">
        <w:tc>
          <w:tcPr>
            <w:tcW w:w="1188" w:type="dxa"/>
          </w:tcPr>
          <w:p w14:paraId="448F8676" w14:textId="77777777" w:rsidR="00D078AE" w:rsidRDefault="00D078AE">
            <w:r>
              <w:rPr>
                <w:b/>
              </w:rPr>
              <w:t xml:space="preserve">Table 1  </w:t>
            </w:r>
          </w:p>
        </w:tc>
        <w:tc>
          <w:tcPr>
            <w:tcW w:w="5388" w:type="dxa"/>
          </w:tcPr>
          <w:p w14:paraId="512640BF" w14:textId="77777777" w:rsidR="00D078AE" w:rsidRDefault="00D078AE">
            <w:r>
              <w:rPr>
                <w:b/>
              </w:rPr>
              <w:t>Dataset Description</w:t>
            </w:r>
            <w:r>
              <w:t xml:space="preserve">    </w:t>
            </w:r>
          </w:p>
        </w:tc>
        <w:tc>
          <w:tcPr>
            <w:tcW w:w="3288" w:type="dxa"/>
          </w:tcPr>
          <w:p w14:paraId="438EBE19" w14:textId="77777777" w:rsidR="00D078AE" w:rsidRDefault="00D078AE">
            <w:r>
              <w:t>6</w:t>
            </w:r>
          </w:p>
        </w:tc>
      </w:tr>
      <w:tr w:rsidR="00D078AE" w14:paraId="39E7049F" w14:textId="77777777" w:rsidTr="00D078AE">
        <w:tc>
          <w:tcPr>
            <w:tcW w:w="1188" w:type="dxa"/>
          </w:tcPr>
          <w:p w14:paraId="13CAB04F" w14:textId="77777777" w:rsidR="00D078AE" w:rsidRDefault="00D078AE">
            <w:r>
              <w:rPr>
                <w:b/>
              </w:rPr>
              <w:t>Table 2</w:t>
            </w:r>
          </w:p>
        </w:tc>
        <w:tc>
          <w:tcPr>
            <w:tcW w:w="5388" w:type="dxa"/>
          </w:tcPr>
          <w:p w14:paraId="61DA86E9" w14:textId="77777777" w:rsidR="00D078AE" w:rsidRDefault="00D078AE">
            <w:r>
              <w:rPr>
                <w:b/>
              </w:rPr>
              <w:t>Hardware Requirements</w:t>
            </w:r>
            <w:r>
              <w:t xml:space="preserve">    </w:t>
            </w:r>
          </w:p>
        </w:tc>
        <w:tc>
          <w:tcPr>
            <w:tcW w:w="3288" w:type="dxa"/>
          </w:tcPr>
          <w:p w14:paraId="17768C09" w14:textId="77777777" w:rsidR="00D078AE" w:rsidRDefault="00D078AE">
            <w:r>
              <w:t>14</w:t>
            </w:r>
          </w:p>
        </w:tc>
      </w:tr>
      <w:tr w:rsidR="00D078AE" w14:paraId="4E9900C5" w14:textId="77777777" w:rsidTr="00D078AE">
        <w:tc>
          <w:tcPr>
            <w:tcW w:w="1188" w:type="dxa"/>
          </w:tcPr>
          <w:p w14:paraId="6EA908F2" w14:textId="77777777" w:rsidR="00D078AE" w:rsidRDefault="00D078AE">
            <w:r>
              <w:rPr>
                <w:b/>
              </w:rPr>
              <w:t>Table 3</w:t>
            </w:r>
          </w:p>
        </w:tc>
        <w:tc>
          <w:tcPr>
            <w:tcW w:w="5388" w:type="dxa"/>
          </w:tcPr>
          <w:p w14:paraId="65C92D2A" w14:textId="77777777" w:rsidR="00D078AE" w:rsidRDefault="00D078AE">
            <w:r>
              <w:rPr>
                <w:b/>
              </w:rPr>
              <w:t>Software Requirements</w:t>
            </w:r>
            <w:r>
              <w:t xml:space="preserve">    </w:t>
            </w:r>
          </w:p>
        </w:tc>
        <w:tc>
          <w:tcPr>
            <w:tcW w:w="3288" w:type="dxa"/>
          </w:tcPr>
          <w:p w14:paraId="71D68AD5" w14:textId="77777777" w:rsidR="00D078AE" w:rsidRDefault="00D078AE">
            <w:r>
              <w:t>15</w:t>
            </w:r>
          </w:p>
        </w:tc>
      </w:tr>
      <w:tr w:rsidR="00D078AE" w14:paraId="676F7C51" w14:textId="77777777" w:rsidTr="00D078AE">
        <w:tc>
          <w:tcPr>
            <w:tcW w:w="1188" w:type="dxa"/>
          </w:tcPr>
          <w:p w14:paraId="5EBF54EA" w14:textId="77777777" w:rsidR="00D078AE" w:rsidRDefault="00D078AE">
            <w:r>
              <w:rPr>
                <w:b/>
              </w:rPr>
              <w:t>Table 4</w:t>
            </w:r>
          </w:p>
        </w:tc>
        <w:tc>
          <w:tcPr>
            <w:tcW w:w="5388" w:type="dxa"/>
          </w:tcPr>
          <w:p w14:paraId="6D297C8E" w14:textId="77777777" w:rsidR="00D078AE" w:rsidRDefault="00D078AE">
            <w:r>
              <w:rPr>
                <w:b/>
              </w:rPr>
              <w:t>Model Performance Comparison</w:t>
            </w:r>
            <w:r>
              <w:t xml:space="preserve">    </w:t>
            </w:r>
          </w:p>
        </w:tc>
        <w:tc>
          <w:tcPr>
            <w:tcW w:w="3288" w:type="dxa"/>
          </w:tcPr>
          <w:p w14:paraId="6B9C54D6" w14:textId="77777777" w:rsidR="00D078AE" w:rsidRDefault="00D078AE">
            <w:r>
              <w:t>20</w:t>
            </w:r>
          </w:p>
        </w:tc>
      </w:tr>
      <w:tr w:rsidR="00D078AE" w14:paraId="076EAF47" w14:textId="77777777" w:rsidTr="00D078AE">
        <w:tc>
          <w:tcPr>
            <w:tcW w:w="1188" w:type="dxa"/>
          </w:tcPr>
          <w:p w14:paraId="3B0122E4" w14:textId="77777777" w:rsidR="00D078AE" w:rsidRDefault="00D078AE">
            <w:r>
              <w:rPr>
                <w:b/>
              </w:rPr>
              <w:t>Table 5</w:t>
            </w:r>
          </w:p>
        </w:tc>
        <w:tc>
          <w:tcPr>
            <w:tcW w:w="5388" w:type="dxa"/>
          </w:tcPr>
          <w:p w14:paraId="35A45B25" w14:textId="77777777" w:rsidR="00D078AE" w:rsidRDefault="00D078AE">
            <w:proofErr w:type="spellStart"/>
            <w:r>
              <w:rPr>
                <w:b/>
              </w:rPr>
              <w:t>XGBoost</w:t>
            </w:r>
            <w:proofErr w:type="spellEnd"/>
            <w:r>
              <w:rPr>
                <w:b/>
              </w:rPr>
              <w:t xml:space="preserve"> Classification Report</w:t>
            </w:r>
            <w:r>
              <w:t xml:space="preserve">    </w:t>
            </w:r>
          </w:p>
        </w:tc>
        <w:tc>
          <w:tcPr>
            <w:tcW w:w="3288" w:type="dxa"/>
          </w:tcPr>
          <w:p w14:paraId="7D497DDE" w14:textId="77777777" w:rsidR="00D078AE" w:rsidRDefault="00D078AE">
            <w:r>
              <w:t>21</w:t>
            </w:r>
          </w:p>
        </w:tc>
      </w:tr>
    </w:tbl>
    <w:p w14:paraId="3C46F38F" w14:textId="77777777" w:rsidR="00D078AE" w:rsidRDefault="00D078AE"/>
    <w:p w14:paraId="08FA9AB5" w14:textId="77777777" w:rsidR="00722324" w:rsidRDefault="00EF4F03">
      <w:r>
        <w:br w:type="page"/>
      </w:r>
    </w:p>
    <w:p w14:paraId="110DB87F" w14:textId="77777777" w:rsidR="00722324" w:rsidRDefault="00EF4F03">
      <w:pPr>
        <w:pStyle w:val="Heading1"/>
      </w:pPr>
      <w:r>
        <w:lastRenderedPageBreak/>
        <w:t>CHAPTER 1</w:t>
      </w:r>
    </w:p>
    <w:p w14:paraId="566B9017" w14:textId="77777777" w:rsidR="00722324" w:rsidRDefault="00EF4F03">
      <w:pPr>
        <w:pStyle w:val="Heading2"/>
      </w:pPr>
      <w:r>
        <w:t>Introduction</w:t>
      </w:r>
    </w:p>
    <w:p w14:paraId="7783A5C8" w14:textId="77777777" w:rsidR="00722324" w:rsidRDefault="00EF4F03">
      <w:pPr>
        <w:pStyle w:val="Heading2"/>
      </w:pPr>
      <w:r>
        <w:t>1.1 Problem Statement</w:t>
      </w:r>
    </w:p>
    <w:p w14:paraId="107BEB49" w14:textId="77777777" w:rsidR="00722324" w:rsidRDefault="00EF4F03">
      <w:r>
        <w:t>Pregnancy complications can create significant health risks for both the mother and baby. The presence of clinical and pregnancy-related factors such as blood pressure, blood sugar, BMI, heart rate, hemoglobin level, previous complications, gestational information, family history, gestational diabetes, and proteinuria may be associated with pregnancy risk.</w:t>
      </w:r>
    </w:p>
    <w:p w14:paraId="7CFE0C48" w14:textId="77777777" w:rsidR="00722324" w:rsidRDefault="00EF4F03">
      <w:r>
        <w:t xml:space="preserve">Therefore, there is a need for a data-driven preliminary classification system that can </w:t>
      </w:r>
      <w:proofErr w:type="spellStart"/>
      <w:r>
        <w:t>analyse</w:t>
      </w:r>
      <w:proofErr w:type="spellEnd"/>
      <w:r>
        <w:t xml:space="preserve"> these attributes and classify a pregnancy record into no complication or pregnancy complication. The proposed system applies Machine Learning algorithms to identify patterns in the available records and produce a preliminary risk class.</w:t>
      </w:r>
    </w:p>
    <w:p w14:paraId="392A3246" w14:textId="77777777" w:rsidR="00722324" w:rsidRDefault="00EF4F03">
      <w:pPr>
        <w:pStyle w:val="Heading2"/>
      </w:pPr>
      <w:r>
        <w:t>1.2 Motivation</w:t>
      </w:r>
    </w:p>
    <w:p w14:paraId="22D774AF" w14:textId="77777777" w:rsidR="00722324" w:rsidRDefault="00EF4F03">
      <w:r>
        <w:t>The motivation of this project is to demonstrate how Machine Learning can be applied to structured pregnancy and clinical data for preliminary risk classification. Early identification of patterns may support better monitoring and can provide an easy-to-use educational prediction interface. The system is not intended to replace medical diagnosis or professional clinical judgement.</w:t>
      </w:r>
    </w:p>
    <w:p w14:paraId="3EA41B77" w14:textId="77777777" w:rsidR="00722324" w:rsidRDefault="00EF4F03">
      <w:pPr>
        <w:pStyle w:val="Heading2"/>
      </w:pPr>
      <w:r>
        <w:t>1.3 Objectives</w:t>
      </w:r>
    </w:p>
    <w:p w14:paraId="38BE7F6B" w14:textId="77777777" w:rsidR="00722324" w:rsidRDefault="00EF4F03">
      <w:pPr>
        <w:pStyle w:val="ListBullet"/>
      </w:pPr>
      <w:r>
        <w:t>Develop a Machine Learning-based system for pregnancy complication classification.</w:t>
      </w:r>
    </w:p>
    <w:p w14:paraId="7F2B07E1" w14:textId="77777777" w:rsidR="00722324" w:rsidRDefault="00EF4F03">
      <w:pPr>
        <w:pStyle w:val="ListBullet"/>
      </w:pPr>
      <w:r>
        <w:t xml:space="preserve">Collect, inspect, and </w:t>
      </w:r>
      <w:proofErr w:type="spellStart"/>
      <w:r>
        <w:t>analyse</w:t>
      </w:r>
      <w:proofErr w:type="spellEnd"/>
      <w:r>
        <w:t xml:space="preserve"> clinical and pregnancy-related attributes.</w:t>
      </w:r>
    </w:p>
    <w:p w14:paraId="30DA450A" w14:textId="77777777" w:rsidR="00722324" w:rsidRDefault="00EF4F03">
      <w:pPr>
        <w:pStyle w:val="ListBullet"/>
      </w:pPr>
      <w:r>
        <w:t>Check missing values and duplicate records and prepare the dataset for modelling.</w:t>
      </w:r>
    </w:p>
    <w:p w14:paraId="409765AD" w14:textId="77777777" w:rsidR="00722324" w:rsidRDefault="00EF4F03">
      <w:pPr>
        <w:pStyle w:val="ListBullet"/>
      </w:pPr>
      <w:r>
        <w:t>Perform exploratory data analysis, target-distribution analysis, and correlation analysis.</w:t>
      </w:r>
    </w:p>
    <w:p w14:paraId="0B247DE9" w14:textId="77777777" w:rsidR="00722324" w:rsidRDefault="00EF4F03">
      <w:pPr>
        <w:pStyle w:val="ListBullet"/>
      </w:pPr>
      <w:r>
        <w:t xml:space="preserve">Train and compare Logistic Regression, Decision Tree, Random Forest, and </w:t>
      </w:r>
      <w:proofErr w:type="spellStart"/>
      <w:r>
        <w:t>XGBoost</w:t>
      </w:r>
      <w:proofErr w:type="spellEnd"/>
      <w:r>
        <w:t xml:space="preserve"> models.</w:t>
      </w:r>
    </w:p>
    <w:p w14:paraId="11FF01E1" w14:textId="77777777" w:rsidR="00722324" w:rsidRDefault="00EF4F03">
      <w:pPr>
        <w:pStyle w:val="ListBullet"/>
      </w:pPr>
      <w:r>
        <w:t>Evaluate models using Accuracy, Precision, Recall, F1-Score, confusion matrix, and ROC-AUC where applicable.</w:t>
      </w:r>
    </w:p>
    <w:p w14:paraId="7EF7CAFC" w14:textId="77777777" w:rsidR="00722324" w:rsidRDefault="00EF4F03">
      <w:pPr>
        <w:pStyle w:val="ListBullet"/>
      </w:pPr>
      <w:r>
        <w:t xml:space="preserve">Identify an effective model and provide a preliminary prediction interface using </w:t>
      </w:r>
      <w:proofErr w:type="spellStart"/>
      <w:r>
        <w:t>Streamlit</w:t>
      </w:r>
      <w:proofErr w:type="spellEnd"/>
      <w:r>
        <w:t>.</w:t>
      </w:r>
    </w:p>
    <w:p w14:paraId="033312DF" w14:textId="77777777" w:rsidR="00722324" w:rsidRDefault="00EF4F03">
      <w:pPr>
        <w:pStyle w:val="Heading2"/>
      </w:pPr>
      <w:r>
        <w:t>1.4 Scope of the Project</w:t>
      </w:r>
    </w:p>
    <w:p w14:paraId="5967A916" w14:textId="77777777" w:rsidR="00722324" w:rsidRDefault="00EF4F03">
      <w:r>
        <w:t xml:space="preserve">The project focuses on binary classification of pregnancy records using the supplied 500-record dataset. It considers 16 input attributes and one target variable. The project covers data inspection, preprocessing, model training, evaluation, model comparison, and preparation for a user-facing </w:t>
      </w:r>
      <w:proofErr w:type="spellStart"/>
      <w:r>
        <w:t>Streamlit</w:t>
      </w:r>
      <w:proofErr w:type="spellEnd"/>
      <w:r>
        <w:t xml:space="preserve"> prediction interface. The system is a preliminary Machine Learning project and should not be used as a clinical diagnostic system.</w:t>
      </w:r>
    </w:p>
    <w:p w14:paraId="78CE940C" w14:textId="77777777" w:rsidR="00722324" w:rsidRDefault="00EF4F03">
      <w:r>
        <w:br w:type="page"/>
      </w:r>
    </w:p>
    <w:p w14:paraId="28128626" w14:textId="77777777" w:rsidR="00722324" w:rsidRDefault="00EF4F03">
      <w:pPr>
        <w:pStyle w:val="Heading1"/>
      </w:pPr>
      <w:r>
        <w:lastRenderedPageBreak/>
        <w:t>CHAPTER 2</w:t>
      </w:r>
    </w:p>
    <w:p w14:paraId="69B127F5" w14:textId="77777777" w:rsidR="00722324" w:rsidRDefault="00EF4F03">
      <w:pPr>
        <w:pStyle w:val="Heading2"/>
      </w:pPr>
      <w:r>
        <w:t>Literature Survey</w:t>
      </w:r>
    </w:p>
    <w:p w14:paraId="4C56DF22" w14:textId="77777777" w:rsidR="00722324" w:rsidRDefault="00EF4F03">
      <w:pPr>
        <w:pStyle w:val="Heading2"/>
      </w:pPr>
      <w:r>
        <w:t>2.1 Review of Relevant Approaches</w:t>
      </w:r>
    </w:p>
    <w:p w14:paraId="3BBB023B" w14:textId="77777777" w:rsidR="00722324" w:rsidRDefault="00EF4F03">
      <w:r>
        <w:t xml:space="preserve">Machine Learning classification is widely used for </w:t>
      </w:r>
      <w:proofErr w:type="spellStart"/>
      <w:r>
        <w:t>analysing</w:t>
      </w:r>
      <w:proofErr w:type="spellEnd"/>
      <w:r>
        <w:t xml:space="preserve"> structured healthcare-related datasets. Supervised learning methods learn relationships between input variables and a labelled outcome. In a binary pregnancy-complication setting, the model learns from clinical and pregnancy-related attributes and predicts one of two target classes.</w:t>
      </w:r>
    </w:p>
    <w:p w14:paraId="105153F9" w14:textId="77777777" w:rsidR="00722324" w:rsidRDefault="00EF4F03">
      <w:pPr>
        <w:pStyle w:val="Heading2"/>
      </w:pPr>
      <w:r>
        <w:t>2.2 Existing Models and Techniques</w:t>
      </w:r>
    </w:p>
    <w:p w14:paraId="1B0F3653" w14:textId="77777777" w:rsidR="00722324" w:rsidRDefault="00EF4F03">
      <w:pPr>
        <w:pStyle w:val="ListBullet"/>
      </w:pPr>
      <w:r>
        <w:t>Logistic Regression: provides a probability-based baseline for binary classification and works effectively when the transformed feature space is reasonably separable.</w:t>
      </w:r>
    </w:p>
    <w:p w14:paraId="31A3D0D7" w14:textId="77777777" w:rsidR="00722324" w:rsidRDefault="00EF4F03">
      <w:pPr>
        <w:pStyle w:val="ListBullet"/>
      </w:pPr>
      <w:r>
        <w:t>Decision Tree: uses rule-based splits and can model non-linear relationships while remaining relatively interpretable.</w:t>
      </w:r>
    </w:p>
    <w:p w14:paraId="748F94E7" w14:textId="77777777" w:rsidR="00722324" w:rsidRDefault="00EF4F03">
      <w:pPr>
        <w:pStyle w:val="ListBullet"/>
      </w:pPr>
      <w:r>
        <w:t>Random Forest: combines multiple decision trees and aggregates their predictions, making it suitable for structured tabular data.</w:t>
      </w:r>
    </w:p>
    <w:p w14:paraId="43506917" w14:textId="77777777" w:rsidR="00722324" w:rsidRDefault="00EF4F03">
      <w:pPr>
        <w:pStyle w:val="ListBullet"/>
      </w:pPr>
      <w:proofErr w:type="spellStart"/>
      <w:r>
        <w:t>XGBoost</w:t>
      </w:r>
      <w:proofErr w:type="spellEnd"/>
      <w:r>
        <w:t>: uses gradient-boosted decision trees and can capture complex relationships in tabular data. The project uses tuned parameters including 200 estimators, depth 4, learning rate 0.05, subsample 0.8, and column sampling 0.8.</w:t>
      </w:r>
    </w:p>
    <w:p w14:paraId="7EDC64E7" w14:textId="77777777" w:rsidR="00722324" w:rsidRDefault="00EF4F03">
      <w:pPr>
        <w:pStyle w:val="Heading2"/>
      </w:pPr>
      <w:r>
        <w:t>2.3 Need for the Proposed System</w:t>
      </w:r>
    </w:p>
    <w:p w14:paraId="6817F20B" w14:textId="77777777" w:rsidR="00722324" w:rsidRDefault="00EF4F03">
      <w:r>
        <w:t>A simple profile-based prediction system can bring several pregnancy-related measurements together and provide a preliminary classification result. The proposed project compares several algorithms rather than relying on a single method, allowing the observed test-set performance to guide model selection.</w:t>
      </w:r>
    </w:p>
    <w:p w14:paraId="79AD8136" w14:textId="77777777" w:rsidR="00722324" w:rsidRDefault="00EF4F03">
      <w:r>
        <w:br w:type="page"/>
      </w:r>
    </w:p>
    <w:p w14:paraId="1042E011" w14:textId="77777777" w:rsidR="00722324" w:rsidRDefault="00EF4F03">
      <w:pPr>
        <w:pStyle w:val="Heading1"/>
      </w:pPr>
      <w:r>
        <w:lastRenderedPageBreak/>
        <w:t>CHAPTER 3</w:t>
      </w:r>
    </w:p>
    <w:p w14:paraId="709AB1EE" w14:textId="77777777" w:rsidR="00722324" w:rsidRDefault="00EF4F03">
      <w:pPr>
        <w:pStyle w:val="Heading2"/>
      </w:pPr>
      <w:r>
        <w:t>Proposed Methodology</w:t>
      </w:r>
    </w:p>
    <w:p w14:paraId="79A8FBC8" w14:textId="77777777" w:rsidR="00722324" w:rsidRDefault="00EF4F03">
      <w:pPr>
        <w:pStyle w:val="Heading2"/>
      </w:pPr>
      <w:r>
        <w:t>3.1 System Design</w:t>
      </w:r>
    </w:p>
    <w:p w14:paraId="62D01F77" w14:textId="77777777" w:rsidR="00722324" w:rsidRDefault="00EF4F03">
      <w:r>
        <w:t>The proposed system follows a standard Machine Learning workflow: dataset collection, data inspection, exploratory analysis, preprocessing, feature preparation, train-test splitting, model training, model evaluation, model comparison, and prediction. For a new record, the same feature structure is supplied to the selected trained classifier to obtain a preliminary class.</w:t>
      </w:r>
    </w:p>
    <w:p w14:paraId="65540327" w14:textId="77777777" w:rsidR="00722324" w:rsidRDefault="00EF4F03">
      <w:pPr>
        <w:jc w:val="center"/>
      </w:pPr>
      <w:r>
        <w:rPr>
          <w:b/>
          <w:sz w:val="22"/>
        </w:rPr>
        <w:t>Figure 1: System Architecture of the Pregnancy Complication Prediction System</w:t>
      </w:r>
    </w:p>
    <w:p w14:paraId="6309D0B9" w14:textId="77777777" w:rsidR="00722324" w:rsidRDefault="00EF4F03">
      <w:pPr>
        <w:spacing w:after="300"/>
        <w:jc w:val="center"/>
      </w:pPr>
      <w:r>
        <w:t>User Input → Data Preprocessing → Trained ML Model → Risk Classification → Prediction Result</w:t>
      </w:r>
    </w:p>
    <w:p w14:paraId="0A993615" w14:textId="77777777" w:rsidR="00722324" w:rsidRDefault="00EF4F03">
      <w:pPr>
        <w:pStyle w:val="Heading2"/>
      </w:pPr>
      <w:r>
        <w:t>3.2 Dataset Description</w:t>
      </w:r>
    </w:p>
    <w:tbl>
      <w:tblPr>
        <w:tblStyle w:val="TableGrid"/>
        <w:tblW w:w="0" w:type="auto"/>
        <w:jc w:val="center"/>
        <w:tblLook w:val="04A0" w:firstRow="1" w:lastRow="0" w:firstColumn="1" w:lastColumn="0" w:noHBand="0" w:noVBand="1"/>
      </w:tblPr>
      <w:tblGrid>
        <w:gridCol w:w="4820"/>
        <w:gridCol w:w="4818"/>
      </w:tblGrid>
      <w:tr w:rsidR="00722324" w14:paraId="6727DE56" w14:textId="77777777">
        <w:trPr>
          <w:jc w:val="center"/>
        </w:trPr>
        <w:tc>
          <w:tcPr>
            <w:tcW w:w="4824" w:type="dxa"/>
            <w:vAlign w:val="center"/>
          </w:tcPr>
          <w:p w14:paraId="32BC742F" w14:textId="77777777" w:rsidR="00722324" w:rsidRDefault="00EF4F03">
            <w:r>
              <w:rPr>
                <w:b/>
              </w:rPr>
              <w:t>Column</w:t>
            </w:r>
          </w:p>
        </w:tc>
        <w:tc>
          <w:tcPr>
            <w:tcW w:w="4824" w:type="dxa"/>
            <w:vAlign w:val="center"/>
          </w:tcPr>
          <w:p w14:paraId="02C1FD87" w14:textId="77777777" w:rsidR="00722324" w:rsidRDefault="00EF4F03">
            <w:r>
              <w:rPr>
                <w:b/>
              </w:rPr>
              <w:t>Description</w:t>
            </w:r>
          </w:p>
        </w:tc>
      </w:tr>
      <w:tr w:rsidR="00722324" w14:paraId="08865406" w14:textId="77777777">
        <w:trPr>
          <w:jc w:val="center"/>
        </w:trPr>
        <w:tc>
          <w:tcPr>
            <w:tcW w:w="4824" w:type="dxa"/>
            <w:vAlign w:val="center"/>
          </w:tcPr>
          <w:p w14:paraId="7F896F38" w14:textId="77777777" w:rsidR="00722324" w:rsidRDefault="00EF4F03">
            <w:r>
              <w:t>Age</w:t>
            </w:r>
          </w:p>
        </w:tc>
        <w:tc>
          <w:tcPr>
            <w:tcW w:w="4824" w:type="dxa"/>
            <w:vAlign w:val="center"/>
          </w:tcPr>
          <w:p w14:paraId="567CB05A" w14:textId="77777777" w:rsidR="00722324" w:rsidRDefault="00EF4F03">
            <w:r>
              <w:t>Age of the pregnant woman</w:t>
            </w:r>
          </w:p>
        </w:tc>
      </w:tr>
      <w:tr w:rsidR="00722324" w14:paraId="487B08C6" w14:textId="77777777">
        <w:trPr>
          <w:jc w:val="center"/>
        </w:trPr>
        <w:tc>
          <w:tcPr>
            <w:tcW w:w="4824" w:type="dxa"/>
            <w:vAlign w:val="center"/>
          </w:tcPr>
          <w:p w14:paraId="2452302A" w14:textId="77777777" w:rsidR="00722324" w:rsidRDefault="00EF4F03">
            <w:proofErr w:type="spellStart"/>
            <w:r>
              <w:t>Systolic_BP</w:t>
            </w:r>
            <w:proofErr w:type="spellEnd"/>
          </w:p>
        </w:tc>
        <w:tc>
          <w:tcPr>
            <w:tcW w:w="4824" w:type="dxa"/>
            <w:vAlign w:val="center"/>
          </w:tcPr>
          <w:p w14:paraId="000E87C4" w14:textId="77777777" w:rsidR="00722324" w:rsidRDefault="00EF4F03">
            <w:r>
              <w:t>Systolic blood pressure</w:t>
            </w:r>
          </w:p>
        </w:tc>
      </w:tr>
      <w:tr w:rsidR="00722324" w14:paraId="780E7FE3" w14:textId="77777777">
        <w:trPr>
          <w:jc w:val="center"/>
        </w:trPr>
        <w:tc>
          <w:tcPr>
            <w:tcW w:w="4824" w:type="dxa"/>
            <w:vAlign w:val="center"/>
          </w:tcPr>
          <w:p w14:paraId="330C71F8" w14:textId="77777777" w:rsidR="00722324" w:rsidRDefault="00EF4F03">
            <w:proofErr w:type="spellStart"/>
            <w:r>
              <w:t>Diastolic_BP</w:t>
            </w:r>
            <w:proofErr w:type="spellEnd"/>
          </w:p>
        </w:tc>
        <w:tc>
          <w:tcPr>
            <w:tcW w:w="4824" w:type="dxa"/>
            <w:vAlign w:val="center"/>
          </w:tcPr>
          <w:p w14:paraId="7F7CF6A1" w14:textId="77777777" w:rsidR="00722324" w:rsidRDefault="00EF4F03">
            <w:r>
              <w:t>Diastolic blood pressure</w:t>
            </w:r>
          </w:p>
        </w:tc>
      </w:tr>
      <w:tr w:rsidR="00722324" w14:paraId="5C614A10" w14:textId="77777777">
        <w:trPr>
          <w:jc w:val="center"/>
        </w:trPr>
        <w:tc>
          <w:tcPr>
            <w:tcW w:w="4824" w:type="dxa"/>
            <w:vAlign w:val="center"/>
          </w:tcPr>
          <w:p w14:paraId="5F4D1BFA" w14:textId="77777777" w:rsidR="00722324" w:rsidRDefault="00EF4F03">
            <w:proofErr w:type="spellStart"/>
            <w:r>
              <w:t>Blood_Sugar</w:t>
            </w:r>
            <w:proofErr w:type="spellEnd"/>
          </w:p>
        </w:tc>
        <w:tc>
          <w:tcPr>
            <w:tcW w:w="4824" w:type="dxa"/>
            <w:vAlign w:val="center"/>
          </w:tcPr>
          <w:p w14:paraId="2C37310B" w14:textId="77777777" w:rsidR="00722324" w:rsidRDefault="00EF4F03">
            <w:r>
              <w:t>Blood sugar measurement</w:t>
            </w:r>
          </w:p>
        </w:tc>
      </w:tr>
      <w:tr w:rsidR="00722324" w14:paraId="0A755448" w14:textId="77777777">
        <w:trPr>
          <w:jc w:val="center"/>
        </w:trPr>
        <w:tc>
          <w:tcPr>
            <w:tcW w:w="4824" w:type="dxa"/>
            <w:vAlign w:val="center"/>
          </w:tcPr>
          <w:p w14:paraId="1B632434" w14:textId="77777777" w:rsidR="00722324" w:rsidRDefault="00EF4F03">
            <w:r>
              <w:t>BMI</w:t>
            </w:r>
          </w:p>
        </w:tc>
        <w:tc>
          <w:tcPr>
            <w:tcW w:w="4824" w:type="dxa"/>
            <w:vAlign w:val="center"/>
          </w:tcPr>
          <w:p w14:paraId="457090F1" w14:textId="77777777" w:rsidR="00722324" w:rsidRDefault="00EF4F03">
            <w:r>
              <w:t>Body Mass Index</w:t>
            </w:r>
          </w:p>
        </w:tc>
      </w:tr>
      <w:tr w:rsidR="00722324" w14:paraId="68EFA36D" w14:textId="77777777">
        <w:trPr>
          <w:jc w:val="center"/>
        </w:trPr>
        <w:tc>
          <w:tcPr>
            <w:tcW w:w="4824" w:type="dxa"/>
            <w:vAlign w:val="center"/>
          </w:tcPr>
          <w:p w14:paraId="522F02C1" w14:textId="77777777" w:rsidR="00722324" w:rsidRDefault="00EF4F03">
            <w:proofErr w:type="spellStart"/>
            <w:r>
              <w:t>Heart_Rate</w:t>
            </w:r>
            <w:proofErr w:type="spellEnd"/>
          </w:p>
        </w:tc>
        <w:tc>
          <w:tcPr>
            <w:tcW w:w="4824" w:type="dxa"/>
            <w:vAlign w:val="center"/>
          </w:tcPr>
          <w:p w14:paraId="70899395" w14:textId="77777777" w:rsidR="00722324" w:rsidRDefault="00EF4F03">
            <w:r>
              <w:t>Heart rate</w:t>
            </w:r>
          </w:p>
        </w:tc>
      </w:tr>
      <w:tr w:rsidR="00722324" w14:paraId="742D5B93" w14:textId="77777777">
        <w:trPr>
          <w:jc w:val="center"/>
        </w:trPr>
        <w:tc>
          <w:tcPr>
            <w:tcW w:w="4824" w:type="dxa"/>
            <w:vAlign w:val="center"/>
          </w:tcPr>
          <w:p w14:paraId="4C5D86CE" w14:textId="77777777" w:rsidR="00722324" w:rsidRDefault="00EF4F03">
            <w:proofErr w:type="spellStart"/>
            <w:r>
              <w:t>Body_Temperature</w:t>
            </w:r>
            <w:proofErr w:type="spellEnd"/>
          </w:p>
        </w:tc>
        <w:tc>
          <w:tcPr>
            <w:tcW w:w="4824" w:type="dxa"/>
            <w:vAlign w:val="center"/>
          </w:tcPr>
          <w:p w14:paraId="3B09707E" w14:textId="77777777" w:rsidR="00722324" w:rsidRDefault="00EF4F03">
            <w:r>
              <w:t>Body temperature</w:t>
            </w:r>
          </w:p>
        </w:tc>
      </w:tr>
      <w:tr w:rsidR="00722324" w14:paraId="63BEF246" w14:textId="77777777">
        <w:trPr>
          <w:jc w:val="center"/>
        </w:trPr>
        <w:tc>
          <w:tcPr>
            <w:tcW w:w="4824" w:type="dxa"/>
            <w:vAlign w:val="center"/>
          </w:tcPr>
          <w:p w14:paraId="0B1F1363" w14:textId="77777777" w:rsidR="00722324" w:rsidRDefault="00EF4F03">
            <w:r>
              <w:t>Hemoglobin</w:t>
            </w:r>
          </w:p>
        </w:tc>
        <w:tc>
          <w:tcPr>
            <w:tcW w:w="4824" w:type="dxa"/>
            <w:vAlign w:val="center"/>
          </w:tcPr>
          <w:p w14:paraId="42376F8B" w14:textId="77777777" w:rsidR="00722324" w:rsidRDefault="00EF4F03">
            <w:r>
              <w:t>Hemoglobin level</w:t>
            </w:r>
          </w:p>
        </w:tc>
      </w:tr>
      <w:tr w:rsidR="00722324" w14:paraId="0CEA7987" w14:textId="77777777">
        <w:trPr>
          <w:jc w:val="center"/>
        </w:trPr>
        <w:tc>
          <w:tcPr>
            <w:tcW w:w="4824" w:type="dxa"/>
            <w:vAlign w:val="center"/>
          </w:tcPr>
          <w:p w14:paraId="2F614BE9" w14:textId="77777777" w:rsidR="00722324" w:rsidRDefault="00EF4F03">
            <w:proofErr w:type="spellStart"/>
            <w:r>
              <w:t>Pregnancy_Trimester</w:t>
            </w:r>
            <w:proofErr w:type="spellEnd"/>
          </w:p>
        </w:tc>
        <w:tc>
          <w:tcPr>
            <w:tcW w:w="4824" w:type="dxa"/>
            <w:vAlign w:val="center"/>
          </w:tcPr>
          <w:p w14:paraId="42A9F360" w14:textId="77777777" w:rsidR="00722324" w:rsidRDefault="00EF4F03">
            <w:r>
              <w:t>Pregnancy trimester (1, 2, or 3)</w:t>
            </w:r>
          </w:p>
        </w:tc>
      </w:tr>
      <w:tr w:rsidR="00722324" w14:paraId="30F32A99" w14:textId="77777777">
        <w:trPr>
          <w:jc w:val="center"/>
        </w:trPr>
        <w:tc>
          <w:tcPr>
            <w:tcW w:w="4824" w:type="dxa"/>
            <w:vAlign w:val="center"/>
          </w:tcPr>
          <w:p w14:paraId="1A44E6BE" w14:textId="77777777" w:rsidR="00722324" w:rsidRDefault="00EF4F03">
            <w:proofErr w:type="spellStart"/>
            <w:r>
              <w:t>Previous_Pregnancies</w:t>
            </w:r>
            <w:proofErr w:type="spellEnd"/>
          </w:p>
        </w:tc>
        <w:tc>
          <w:tcPr>
            <w:tcW w:w="4824" w:type="dxa"/>
            <w:vAlign w:val="center"/>
          </w:tcPr>
          <w:p w14:paraId="6054D16D" w14:textId="77777777" w:rsidR="00722324" w:rsidRDefault="00EF4F03">
            <w:r>
              <w:t>Number of previous pregnancies</w:t>
            </w:r>
          </w:p>
        </w:tc>
      </w:tr>
      <w:tr w:rsidR="00722324" w14:paraId="58CB8042" w14:textId="77777777">
        <w:trPr>
          <w:jc w:val="center"/>
        </w:trPr>
        <w:tc>
          <w:tcPr>
            <w:tcW w:w="4824" w:type="dxa"/>
            <w:vAlign w:val="center"/>
          </w:tcPr>
          <w:p w14:paraId="7BB60DEA" w14:textId="77777777" w:rsidR="00722324" w:rsidRDefault="00EF4F03">
            <w:proofErr w:type="spellStart"/>
            <w:r>
              <w:t>Previous_Complication</w:t>
            </w:r>
            <w:proofErr w:type="spellEnd"/>
          </w:p>
        </w:tc>
        <w:tc>
          <w:tcPr>
            <w:tcW w:w="4824" w:type="dxa"/>
            <w:vAlign w:val="center"/>
          </w:tcPr>
          <w:p w14:paraId="1240BE26" w14:textId="77777777" w:rsidR="00722324" w:rsidRDefault="00EF4F03">
            <w:r>
              <w:t>Indicator of previous pregnancy complication</w:t>
            </w:r>
          </w:p>
        </w:tc>
      </w:tr>
      <w:tr w:rsidR="00722324" w14:paraId="65C64CC7" w14:textId="77777777">
        <w:trPr>
          <w:jc w:val="center"/>
        </w:trPr>
        <w:tc>
          <w:tcPr>
            <w:tcW w:w="4824" w:type="dxa"/>
            <w:vAlign w:val="center"/>
          </w:tcPr>
          <w:p w14:paraId="1204569F" w14:textId="77777777" w:rsidR="00722324" w:rsidRDefault="00EF4F03">
            <w:proofErr w:type="spellStart"/>
            <w:r>
              <w:t>Gestational_Weeks</w:t>
            </w:r>
            <w:proofErr w:type="spellEnd"/>
          </w:p>
        </w:tc>
        <w:tc>
          <w:tcPr>
            <w:tcW w:w="4824" w:type="dxa"/>
            <w:vAlign w:val="center"/>
          </w:tcPr>
          <w:p w14:paraId="4B7BC1CA" w14:textId="77777777" w:rsidR="00722324" w:rsidRDefault="00EF4F03">
            <w:r>
              <w:t>Gestational age in weeks</w:t>
            </w:r>
          </w:p>
        </w:tc>
      </w:tr>
      <w:tr w:rsidR="00722324" w14:paraId="59F52D86" w14:textId="77777777">
        <w:trPr>
          <w:jc w:val="center"/>
        </w:trPr>
        <w:tc>
          <w:tcPr>
            <w:tcW w:w="4824" w:type="dxa"/>
            <w:vAlign w:val="center"/>
          </w:tcPr>
          <w:p w14:paraId="037C6BCD" w14:textId="77777777" w:rsidR="00722324" w:rsidRDefault="00EF4F03">
            <w:proofErr w:type="spellStart"/>
            <w:r>
              <w:t>Physical_Activity</w:t>
            </w:r>
            <w:proofErr w:type="spellEnd"/>
          </w:p>
        </w:tc>
        <w:tc>
          <w:tcPr>
            <w:tcW w:w="4824" w:type="dxa"/>
            <w:vAlign w:val="center"/>
          </w:tcPr>
          <w:p w14:paraId="57405477" w14:textId="77777777" w:rsidR="00722324" w:rsidRDefault="00EF4F03">
            <w:r>
              <w:t>Physical activity indicator</w:t>
            </w:r>
          </w:p>
        </w:tc>
      </w:tr>
      <w:tr w:rsidR="00722324" w14:paraId="23A41BF3" w14:textId="77777777">
        <w:trPr>
          <w:jc w:val="center"/>
        </w:trPr>
        <w:tc>
          <w:tcPr>
            <w:tcW w:w="4824" w:type="dxa"/>
            <w:vAlign w:val="center"/>
          </w:tcPr>
          <w:p w14:paraId="2DE054C8" w14:textId="77777777" w:rsidR="00722324" w:rsidRDefault="00EF4F03">
            <w:proofErr w:type="spellStart"/>
            <w:r>
              <w:t>Family_History</w:t>
            </w:r>
            <w:proofErr w:type="spellEnd"/>
          </w:p>
        </w:tc>
        <w:tc>
          <w:tcPr>
            <w:tcW w:w="4824" w:type="dxa"/>
            <w:vAlign w:val="center"/>
          </w:tcPr>
          <w:p w14:paraId="1221541A" w14:textId="77777777" w:rsidR="00722324" w:rsidRDefault="00EF4F03">
            <w:r>
              <w:t>Family history indicator</w:t>
            </w:r>
          </w:p>
        </w:tc>
      </w:tr>
      <w:tr w:rsidR="00722324" w14:paraId="7A9E1992" w14:textId="77777777">
        <w:trPr>
          <w:jc w:val="center"/>
        </w:trPr>
        <w:tc>
          <w:tcPr>
            <w:tcW w:w="4824" w:type="dxa"/>
            <w:vAlign w:val="center"/>
          </w:tcPr>
          <w:p w14:paraId="69D0FD16" w14:textId="77777777" w:rsidR="00722324" w:rsidRDefault="00EF4F03">
            <w:proofErr w:type="spellStart"/>
            <w:r>
              <w:t>Gestational_Diabetes</w:t>
            </w:r>
            <w:proofErr w:type="spellEnd"/>
          </w:p>
        </w:tc>
        <w:tc>
          <w:tcPr>
            <w:tcW w:w="4824" w:type="dxa"/>
            <w:vAlign w:val="center"/>
          </w:tcPr>
          <w:p w14:paraId="118A1D98" w14:textId="77777777" w:rsidR="00722324" w:rsidRDefault="00EF4F03">
            <w:r>
              <w:t>Gestational diabetes indicator</w:t>
            </w:r>
          </w:p>
        </w:tc>
      </w:tr>
      <w:tr w:rsidR="00722324" w14:paraId="54ED9906" w14:textId="77777777">
        <w:trPr>
          <w:jc w:val="center"/>
        </w:trPr>
        <w:tc>
          <w:tcPr>
            <w:tcW w:w="4824" w:type="dxa"/>
            <w:vAlign w:val="center"/>
          </w:tcPr>
          <w:p w14:paraId="1E47EF93" w14:textId="77777777" w:rsidR="00722324" w:rsidRDefault="00EF4F03">
            <w:r>
              <w:t>Proteinuria</w:t>
            </w:r>
          </w:p>
        </w:tc>
        <w:tc>
          <w:tcPr>
            <w:tcW w:w="4824" w:type="dxa"/>
            <w:vAlign w:val="center"/>
          </w:tcPr>
          <w:p w14:paraId="48BEA5DB" w14:textId="77777777" w:rsidR="00722324" w:rsidRDefault="00EF4F03">
            <w:r>
              <w:t>Proteinuria indicator</w:t>
            </w:r>
          </w:p>
        </w:tc>
      </w:tr>
      <w:tr w:rsidR="00722324" w14:paraId="3CA8E078" w14:textId="77777777">
        <w:trPr>
          <w:jc w:val="center"/>
        </w:trPr>
        <w:tc>
          <w:tcPr>
            <w:tcW w:w="4824" w:type="dxa"/>
            <w:vAlign w:val="center"/>
          </w:tcPr>
          <w:p w14:paraId="3A146C8C" w14:textId="77777777" w:rsidR="00722324" w:rsidRDefault="00EF4F03">
            <w:proofErr w:type="spellStart"/>
            <w:r>
              <w:t>Pregnancy_Complication</w:t>
            </w:r>
            <w:proofErr w:type="spellEnd"/>
          </w:p>
        </w:tc>
        <w:tc>
          <w:tcPr>
            <w:tcW w:w="4824" w:type="dxa"/>
            <w:vAlign w:val="center"/>
          </w:tcPr>
          <w:p w14:paraId="3C9509E1" w14:textId="77777777" w:rsidR="00722324" w:rsidRDefault="00EF4F03">
            <w:r>
              <w:t>Target: 0 = No complication; 1 = Complication</w:t>
            </w:r>
          </w:p>
        </w:tc>
      </w:tr>
    </w:tbl>
    <w:p w14:paraId="35B82C5E" w14:textId="77777777" w:rsidR="00722324" w:rsidRDefault="00EF4F03">
      <w:r>
        <w:br w:type="page"/>
      </w:r>
    </w:p>
    <w:p w14:paraId="758AE4A4" w14:textId="77777777" w:rsidR="00722324" w:rsidRDefault="00EF4F03">
      <w:pPr>
        <w:pStyle w:val="Heading2"/>
      </w:pPr>
      <w:r>
        <w:lastRenderedPageBreak/>
        <w:t>3.3 Data Preprocessing</w:t>
      </w:r>
    </w:p>
    <w:p w14:paraId="6C726741" w14:textId="77777777" w:rsidR="00722324" w:rsidRDefault="00EF4F03">
      <w:pPr>
        <w:pStyle w:val="ListBullet"/>
      </w:pPr>
      <w:r>
        <w:t>Load the CSV dataset using Pandas.</w:t>
      </w:r>
    </w:p>
    <w:p w14:paraId="7BF0163B" w14:textId="77777777" w:rsidR="00722324" w:rsidRDefault="00EF4F03">
      <w:pPr>
        <w:pStyle w:val="ListBullet"/>
      </w:pPr>
      <w:r>
        <w:t>Check dataset dimensions, column names, data types, and statistical summaries.</w:t>
      </w:r>
    </w:p>
    <w:p w14:paraId="4491CBBF" w14:textId="77777777" w:rsidR="00722324" w:rsidRDefault="00EF4F03">
      <w:pPr>
        <w:pStyle w:val="ListBullet"/>
      </w:pPr>
      <w:r>
        <w:t>Check missing values; the notebook reports zero missing values across all 17 columns.</w:t>
      </w:r>
    </w:p>
    <w:p w14:paraId="28423109" w14:textId="77777777" w:rsidR="00722324" w:rsidRDefault="00EF4F03">
      <w:pPr>
        <w:pStyle w:val="ListBullet"/>
      </w:pPr>
      <w:r>
        <w:t>Check duplicate records; the notebook reports zero duplicate records.</w:t>
      </w:r>
    </w:p>
    <w:p w14:paraId="0E5FE729" w14:textId="77777777" w:rsidR="00722324" w:rsidRDefault="00EF4F03">
      <w:pPr>
        <w:pStyle w:val="ListBullet"/>
      </w:pPr>
      <w:r>
        <w:t xml:space="preserve">Separate the target variable </w:t>
      </w:r>
      <w:proofErr w:type="spellStart"/>
      <w:r>
        <w:t>Pregnancy_Complication</w:t>
      </w:r>
      <w:proofErr w:type="spellEnd"/>
      <w:r>
        <w:t xml:space="preserve"> from the 16 input features.</w:t>
      </w:r>
    </w:p>
    <w:p w14:paraId="1033CEEA" w14:textId="77777777" w:rsidR="00722324" w:rsidRDefault="00EF4F03">
      <w:pPr>
        <w:pStyle w:val="ListBullet"/>
      </w:pPr>
      <w:r>
        <w:t xml:space="preserve">Split the data into 80% training and 20% testing using </w:t>
      </w:r>
      <w:proofErr w:type="spellStart"/>
      <w:r>
        <w:t>random_state</w:t>
      </w:r>
      <w:proofErr w:type="spellEnd"/>
      <w:r>
        <w:t>=42 and stratification.</w:t>
      </w:r>
    </w:p>
    <w:p w14:paraId="2E959145" w14:textId="77777777" w:rsidR="00722324" w:rsidRDefault="00EF4F03">
      <w:pPr>
        <w:pStyle w:val="ListBullet"/>
      </w:pPr>
      <w:r>
        <w:t xml:space="preserve">Apply </w:t>
      </w:r>
      <w:proofErr w:type="spellStart"/>
      <w:r>
        <w:t>StandardScaler</w:t>
      </w:r>
      <w:proofErr w:type="spellEnd"/>
      <w:r>
        <w:t xml:space="preserve"> to the training and testing features for Logistic Regression.</w:t>
      </w:r>
    </w:p>
    <w:p w14:paraId="3AF2C8A0" w14:textId="77777777" w:rsidR="00722324" w:rsidRDefault="00EF4F03">
      <w:pPr>
        <w:pStyle w:val="Heading2"/>
      </w:pPr>
      <w:r>
        <w:t>3.4 Feature Engineering and Feature Selection</w:t>
      </w:r>
    </w:p>
    <w:p w14:paraId="0F0783AF" w14:textId="77777777" w:rsidR="00722324" w:rsidRDefault="00EF4F03">
      <w:r>
        <w:t xml:space="preserve">The dataset is already structured into numerical input columns. The notebook uses the 16 clinical and pregnancy-related fields as model features and </w:t>
      </w:r>
      <w:proofErr w:type="spellStart"/>
      <w:r>
        <w:t>Pregnancy_Complication</w:t>
      </w:r>
      <w:proofErr w:type="spellEnd"/>
      <w:r>
        <w:t xml:space="preserve"> as the target. Standard scaling is applied to the feature matrix used by Logistic Regression. Tree-based models use the original feature values.</w:t>
      </w:r>
    </w:p>
    <w:p w14:paraId="2E539715" w14:textId="77777777" w:rsidR="00722324" w:rsidRDefault="00EF4F03">
      <w:pPr>
        <w:pStyle w:val="Heading2"/>
      </w:pPr>
      <w:r>
        <w:t>3.5 Machine Learning Algorithms</w:t>
      </w:r>
    </w:p>
    <w:p w14:paraId="57D7D78B" w14:textId="77777777" w:rsidR="00722324" w:rsidRDefault="00EF4F03">
      <w:pPr>
        <w:pStyle w:val="Heading3"/>
      </w:pPr>
      <w:r>
        <w:t>3.5.1 Logistic Regression</w:t>
      </w:r>
    </w:p>
    <w:p w14:paraId="0E74E450" w14:textId="77777777" w:rsidR="00722324" w:rsidRDefault="00EF4F03">
      <w:r>
        <w:t xml:space="preserve">Logistic Regression is used as a baseline binary classifier. In the notebook, </w:t>
      </w:r>
      <w:proofErr w:type="spellStart"/>
      <w:r>
        <w:t>max_iter</w:t>
      </w:r>
      <w:proofErr w:type="spellEnd"/>
      <w:r>
        <w:t>=1000 is used and the standardized training features are supplied to the model.</w:t>
      </w:r>
    </w:p>
    <w:p w14:paraId="35678B5C" w14:textId="77777777" w:rsidR="00722324" w:rsidRDefault="00EF4F03">
      <w:pPr>
        <w:pStyle w:val="Heading3"/>
      </w:pPr>
      <w:r>
        <w:t>3.5.2 Decision Tree</w:t>
      </w:r>
    </w:p>
    <w:p w14:paraId="605A0809" w14:textId="77777777" w:rsidR="00722324" w:rsidRDefault="00EF4F03">
      <w:r>
        <w:t xml:space="preserve">The Decision Tree classifier uses </w:t>
      </w:r>
      <w:proofErr w:type="spellStart"/>
      <w:r>
        <w:t>max_depth</w:t>
      </w:r>
      <w:proofErr w:type="spellEnd"/>
      <w:r>
        <w:t xml:space="preserve">=8 and </w:t>
      </w:r>
      <w:proofErr w:type="spellStart"/>
      <w:r>
        <w:t>random_state</w:t>
      </w:r>
      <w:proofErr w:type="spellEnd"/>
      <w:r>
        <w:t>=42. It learns a sequence of decision rules to separate the two pregnancy-complication classes.</w:t>
      </w:r>
    </w:p>
    <w:p w14:paraId="78F32346" w14:textId="77777777" w:rsidR="00722324" w:rsidRDefault="00EF4F03">
      <w:pPr>
        <w:pStyle w:val="Heading3"/>
      </w:pPr>
      <w:r>
        <w:t>3.5.3 Random Forest</w:t>
      </w:r>
    </w:p>
    <w:p w14:paraId="229D24C0" w14:textId="77777777" w:rsidR="00722324" w:rsidRDefault="00EF4F03">
      <w:r>
        <w:t xml:space="preserve">The Random Forest classifier uses 300 trees, </w:t>
      </w:r>
      <w:proofErr w:type="spellStart"/>
      <w:r>
        <w:t>max_depth</w:t>
      </w:r>
      <w:proofErr w:type="spellEnd"/>
      <w:r>
        <w:t xml:space="preserve">=8, </w:t>
      </w:r>
      <w:proofErr w:type="spellStart"/>
      <w:r>
        <w:t>min_samples_leaf</w:t>
      </w:r>
      <w:proofErr w:type="spellEnd"/>
      <w:r>
        <w:t xml:space="preserve">=2, and </w:t>
      </w:r>
      <w:proofErr w:type="spellStart"/>
      <w:r>
        <w:t>random_state</w:t>
      </w:r>
      <w:proofErr w:type="spellEnd"/>
      <w:r>
        <w:t xml:space="preserve">=42. It combines multiple decision trees to improve </w:t>
      </w:r>
      <w:proofErr w:type="spellStart"/>
      <w:r>
        <w:t>generalisation</w:t>
      </w:r>
      <w:proofErr w:type="spellEnd"/>
      <w:r>
        <w:t xml:space="preserve"> on the structured dataset.</w:t>
      </w:r>
    </w:p>
    <w:p w14:paraId="01979805" w14:textId="77777777" w:rsidR="00722324" w:rsidRDefault="00EF4F03">
      <w:pPr>
        <w:pStyle w:val="Heading3"/>
      </w:pPr>
      <w:r>
        <w:t xml:space="preserve">3.5.4 </w:t>
      </w:r>
      <w:proofErr w:type="spellStart"/>
      <w:r>
        <w:t>XGBoost</w:t>
      </w:r>
      <w:proofErr w:type="spellEnd"/>
    </w:p>
    <w:p w14:paraId="2FAFA91F" w14:textId="77777777" w:rsidR="00722324" w:rsidRDefault="00EF4F03">
      <w:r>
        <w:t xml:space="preserve">The tuned </w:t>
      </w:r>
      <w:proofErr w:type="spellStart"/>
      <w:r>
        <w:t>XGBoost</w:t>
      </w:r>
      <w:proofErr w:type="spellEnd"/>
      <w:r>
        <w:t xml:space="preserve"> classifier uses </w:t>
      </w:r>
      <w:proofErr w:type="spellStart"/>
      <w:r>
        <w:t>n_estimators</w:t>
      </w:r>
      <w:proofErr w:type="spellEnd"/>
      <w:r>
        <w:t xml:space="preserve">=200, </w:t>
      </w:r>
      <w:proofErr w:type="spellStart"/>
      <w:r>
        <w:t>max_depth</w:t>
      </w:r>
      <w:proofErr w:type="spellEnd"/>
      <w:r>
        <w:t xml:space="preserve">=4, </w:t>
      </w:r>
      <w:proofErr w:type="spellStart"/>
      <w:r>
        <w:t>learning_rate</w:t>
      </w:r>
      <w:proofErr w:type="spellEnd"/>
      <w:r>
        <w:t xml:space="preserve">=0.05, subsample=0.8, </w:t>
      </w:r>
      <w:proofErr w:type="spellStart"/>
      <w:r>
        <w:t>colsample_bytree</w:t>
      </w:r>
      <w:proofErr w:type="spellEnd"/>
      <w:r>
        <w:t xml:space="preserve">=0.8, </w:t>
      </w:r>
      <w:proofErr w:type="spellStart"/>
      <w:r>
        <w:t>random_state</w:t>
      </w:r>
      <w:proofErr w:type="spellEnd"/>
      <w:r>
        <w:t xml:space="preserve">=42, and </w:t>
      </w:r>
      <w:proofErr w:type="spellStart"/>
      <w:r>
        <w:t>eval_metric</w:t>
      </w:r>
      <w:proofErr w:type="spellEnd"/>
      <w:r>
        <w:t>='</w:t>
      </w:r>
      <w:proofErr w:type="spellStart"/>
      <w:r>
        <w:t>logloss</w:t>
      </w:r>
      <w:proofErr w:type="spellEnd"/>
      <w:r>
        <w:t>'. It achieved 86% accuracy and ROC-AUC of 0.953125 in the notebook.</w:t>
      </w:r>
    </w:p>
    <w:p w14:paraId="00F7D1AC" w14:textId="77777777" w:rsidR="00722324" w:rsidRDefault="00EF4F03">
      <w:pPr>
        <w:pStyle w:val="Heading2"/>
      </w:pPr>
      <w:r>
        <w:t>3.6 Prediction Approach</w:t>
      </w:r>
    </w:p>
    <w:p w14:paraId="3E33766F" w14:textId="77777777" w:rsidR="00722324" w:rsidRDefault="00EF4F03">
      <w:r>
        <w:t xml:space="preserve">The project treats pregnancy complication prediction as a supervised binary classification problem. The trained classifier maps the 16 input attributes to the </w:t>
      </w:r>
      <w:proofErr w:type="spellStart"/>
      <w:r>
        <w:t>Pregnancy_Complication</w:t>
      </w:r>
      <w:proofErr w:type="spellEnd"/>
      <w:r>
        <w:t xml:space="preserve"> target. The output is interpreted as 0 (No Pregnancy Complication) or 1 (Pregnancy Complication).</w:t>
      </w:r>
    </w:p>
    <w:p w14:paraId="57535255" w14:textId="77777777" w:rsidR="00722324" w:rsidRDefault="00EF4F03">
      <w:pPr>
        <w:pStyle w:val="Heading2"/>
      </w:pPr>
      <w:r>
        <w:t>3.7 Modules of the System</w:t>
      </w:r>
    </w:p>
    <w:p w14:paraId="328A77F2" w14:textId="77777777" w:rsidR="00722324" w:rsidRDefault="00EF4F03">
      <w:pPr>
        <w:pStyle w:val="ListBullet"/>
      </w:pPr>
      <w:r>
        <w:t>Dataset Module: stores and loads pregnancy records.</w:t>
      </w:r>
    </w:p>
    <w:p w14:paraId="05285C6E" w14:textId="77777777" w:rsidR="00722324" w:rsidRDefault="00EF4F03">
      <w:pPr>
        <w:pStyle w:val="ListBullet"/>
      </w:pPr>
      <w:r>
        <w:lastRenderedPageBreak/>
        <w:t>EDA Module: generates descriptive statistics, target distribution, correlation heatmap, and feature analysis.</w:t>
      </w:r>
    </w:p>
    <w:p w14:paraId="786E8F72" w14:textId="77777777" w:rsidR="00722324" w:rsidRDefault="00EF4F03">
      <w:pPr>
        <w:pStyle w:val="ListBullet"/>
      </w:pPr>
      <w:r>
        <w:t>Preprocessing Module: performs train-test splitting and scaling where required.</w:t>
      </w:r>
    </w:p>
    <w:p w14:paraId="4481FE0D" w14:textId="77777777" w:rsidR="00722324" w:rsidRDefault="00EF4F03">
      <w:pPr>
        <w:pStyle w:val="ListBullet"/>
      </w:pPr>
      <w:r>
        <w:t xml:space="preserve">Machine Learning Module: trains Logistic Regression, Decision Tree, Random Forest, and </w:t>
      </w:r>
      <w:proofErr w:type="spellStart"/>
      <w:r>
        <w:t>XGBoost</w:t>
      </w:r>
      <w:proofErr w:type="spellEnd"/>
      <w:r>
        <w:t>.</w:t>
      </w:r>
    </w:p>
    <w:p w14:paraId="49FC1974" w14:textId="77777777" w:rsidR="00722324" w:rsidRDefault="00EF4F03">
      <w:pPr>
        <w:pStyle w:val="ListBullet"/>
      </w:pPr>
      <w:r>
        <w:t>Evaluation Module: calculates classification metrics and displays confusion matrix and ROC curve.</w:t>
      </w:r>
    </w:p>
    <w:p w14:paraId="67696416" w14:textId="77777777" w:rsidR="00722324" w:rsidRDefault="00EF4F03">
      <w:pPr>
        <w:pStyle w:val="ListBullet"/>
      </w:pPr>
      <w:r>
        <w:t>Prediction Module: accepts a pregnancy record and returns the predicted class.</w:t>
      </w:r>
    </w:p>
    <w:p w14:paraId="51317DE0" w14:textId="77777777" w:rsidR="00722324" w:rsidRDefault="00EF4F03">
      <w:pPr>
        <w:pStyle w:val="ListBullet"/>
      </w:pPr>
      <w:r>
        <w:t xml:space="preserve">Deployment Module: the PPT proposes a </w:t>
      </w:r>
      <w:proofErr w:type="spellStart"/>
      <w:r>
        <w:t>Streamlit</w:t>
      </w:r>
      <w:proofErr w:type="spellEnd"/>
      <w:r>
        <w:t xml:space="preserve"> interface for convenient preliminary prediction.</w:t>
      </w:r>
    </w:p>
    <w:p w14:paraId="72B6EB10" w14:textId="77777777" w:rsidR="00722324" w:rsidRDefault="00EF4F03">
      <w:pPr>
        <w:pStyle w:val="Heading2"/>
      </w:pPr>
      <w:r>
        <w:t>3.8 Data Flow Diagram</w:t>
      </w:r>
    </w:p>
    <w:p w14:paraId="6E64CC35" w14:textId="77777777" w:rsidR="00722324" w:rsidRDefault="00EF4F03">
      <w:pPr>
        <w:spacing w:after="60"/>
        <w:jc w:val="center"/>
      </w:pPr>
      <w:r>
        <w:rPr>
          <w:b/>
        </w:rPr>
        <w:t>Pregnancy / Clinical Inputs</w:t>
      </w:r>
    </w:p>
    <w:p w14:paraId="2BFAEFC9" w14:textId="77777777" w:rsidR="00722324" w:rsidRDefault="00EF4F03">
      <w:pPr>
        <w:spacing w:after="60"/>
        <w:jc w:val="center"/>
      </w:pPr>
      <w:r>
        <w:rPr>
          <w:b/>
          <w:sz w:val="28"/>
        </w:rPr>
        <w:t>↓</w:t>
      </w:r>
    </w:p>
    <w:p w14:paraId="54CDC676" w14:textId="77777777" w:rsidR="00722324" w:rsidRDefault="00EF4F03">
      <w:pPr>
        <w:spacing w:after="60"/>
        <w:jc w:val="center"/>
      </w:pPr>
      <w:r>
        <w:rPr>
          <w:b/>
        </w:rPr>
        <w:t>Data Validation &amp; Preprocessing</w:t>
      </w:r>
    </w:p>
    <w:p w14:paraId="754391E7" w14:textId="77777777" w:rsidR="00722324" w:rsidRDefault="00EF4F03">
      <w:pPr>
        <w:spacing w:after="60"/>
        <w:jc w:val="center"/>
      </w:pPr>
      <w:r>
        <w:rPr>
          <w:b/>
          <w:sz w:val="28"/>
        </w:rPr>
        <w:t>↓</w:t>
      </w:r>
    </w:p>
    <w:p w14:paraId="3C41407B" w14:textId="77777777" w:rsidR="00722324" w:rsidRDefault="00EF4F03">
      <w:pPr>
        <w:spacing w:after="60"/>
        <w:jc w:val="center"/>
      </w:pPr>
      <w:r>
        <w:rPr>
          <w:b/>
        </w:rPr>
        <w:t>Feature Vector</w:t>
      </w:r>
    </w:p>
    <w:p w14:paraId="2E538860" w14:textId="77777777" w:rsidR="00722324" w:rsidRDefault="00EF4F03">
      <w:pPr>
        <w:spacing w:after="60"/>
        <w:jc w:val="center"/>
      </w:pPr>
      <w:r>
        <w:rPr>
          <w:b/>
          <w:sz w:val="28"/>
        </w:rPr>
        <w:t>↓</w:t>
      </w:r>
    </w:p>
    <w:p w14:paraId="55A38E9C" w14:textId="77777777" w:rsidR="00722324" w:rsidRDefault="00EF4F03">
      <w:pPr>
        <w:spacing w:after="60"/>
        <w:jc w:val="center"/>
      </w:pPr>
      <w:r>
        <w:rPr>
          <w:b/>
        </w:rPr>
        <w:t>Trained Classification Model</w:t>
      </w:r>
    </w:p>
    <w:p w14:paraId="7EA2D84D" w14:textId="77777777" w:rsidR="00722324" w:rsidRDefault="00EF4F03">
      <w:pPr>
        <w:spacing w:after="60"/>
        <w:jc w:val="center"/>
      </w:pPr>
      <w:r>
        <w:rPr>
          <w:b/>
          <w:sz w:val="28"/>
        </w:rPr>
        <w:t>↓</w:t>
      </w:r>
    </w:p>
    <w:p w14:paraId="4850F5D0" w14:textId="77777777" w:rsidR="00722324" w:rsidRDefault="00EF4F03">
      <w:pPr>
        <w:spacing w:after="240"/>
        <w:jc w:val="center"/>
      </w:pPr>
      <w:r>
        <w:rPr>
          <w:b/>
        </w:rPr>
        <w:t xml:space="preserve">0 = No </w:t>
      </w:r>
      <w:proofErr w:type="gramStart"/>
      <w:r>
        <w:rPr>
          <w:b/>
        </w:rPr>
        <w:t>Complication  |</w:t>
      </w:r>
      <w:proofErr w:type="gramEnd"/>
      <w:r>
        <w:rPr>
          <w:b/>
        </w:rPr>
        <w:t xml:space="preserve">  1 = Pregnancy Complication</w:t>
      </w:r>
    </w:p>
    <w:p w14:paraId="64F2FF82" w14:textId="77777777" w:rsidR="00722324" w:rsidRDefault="00EF4F03">
      <w:pPr>
        <w:pStyle w:val="Heading2"/>
      </w:pPr>
      <w:r>
        <w:t>3.9 Advantages</w:t>
      </w:r>
    </w:p>
    <w:p w14:paraId="5940FAFD" w14:textId="77777777" w:rsidR="00722324" w:rsidRDefault="00EF4F03">
      <w:pPr>
        <w:pStyle w:val="ListBullet"/>
      </w:pPr>
      <w:r>
        <w:t>Uses multiple clinical and pregnancy-related attributes together.</w:t>
      </w:r>
    </w:p>
    <w:p w14:paraId="2CE990CE" w14:textId="77777777" w:rsidR="00722324" w:rsidRDefault="00EF4F03">
      <w:pPr>
        <w:pStyle w:val="ListBullet"/>
      </w:pPr>
      <w:r>
        <w:t>Provides a data-driven preliminary classification.</w:t>
      </w:r>
    </w:p>
    <w:p w14:paraId="176500F6" w14:textId="77777777" w:rsidR="00722324" w:rsidRDefault="00EF4F03">
      <w:pPr>
        <w:pStyle w:val="ListBullet"/>
      </w:pPr>
      <w:r>
        <w:t>Compares multiple Machine Learning algorithms.</w:t>
      </w:r>
    </w:p>
    <w:p w14:paraId="18E293D8" w14:textId="77777777" w:rsidR="00722324" w:rsidRDefault="00EF4F03">
      <w:pPr>
        <w:pStyle w:val="ListBullet"/>
      </w:pPr>
      <w:r>
        <w:t>Uses standard evaluation metrics and visual diagnostics.</w:t>
      </w:r>
    </w:p>
    <w:p w14:paraId="474E7AF8" w14:textId="77777777" w:rsidR="00722324" w:rsidRDefault="00EF4F03">
      <w:pPr>
        <w:pStyle w:val="ListBullet"/>
      </w:pPr>
      <w:r>
        <w:t xml:space="preserve">Can be integrated with a </w:t>
      </w:r>
      <w:proofErr w:type="spellStart"/>
      <w:r>
        <w:t>Streamlit</w:t>
      </w:r>
      <w:proofErr w:type="spellEnd"/>
      <w:r>
        <w:t xml:space="preserve"> interface for easier use.</w:t>
      </w:r>
    </w:p>
    <w:p w14:paraId="28D04A19" w14:textId="77777777" w:rsidR="00722324" w:rsidRDefault="00EF4F03">
      <w:pPr>
        <w:pStyle w:val="Heading2"/>
      </w:pPr>
      <w:r>
        <w:t>3.10 Requirement Specification</w:t>
      </w:r>
    </w:p>
    <w:tbl>
      <w:tblPr>
        <w:tblStyle w:val="TableGrid"/>
        <w:tblW w:w="0" w:type="auto"/>
        <w:jc w:val="center"/>
        <w:tblLook w:val="04A0" w:firstRow="1" w:lastRow="0" w:firstColumn="1" w:lastColumn="0" w:noHBand="0" w:noVBand="1"/>
      </w:tblPr>
      <w:tblGrid>
        <w:gridCol w:w="4819"/>
        <w:gridCol w:w="4819"/>
      </w:tblGrid>
      <w:tr w:rsidR="00722324" w14:paraId="6445213B" w14:textId="77777777">
        <w:trPr>
          <w:jc w:val="center"/>
        </w:trPr>
        <w:tc>
          <w:tcPr>
            <w:tcW w:w="4824" w:type="dxa"/>
            <w:vAlign w:val="center"/>
          </w:tcPr>
          <w:p w14:paraId="59B757EE" w14:textId="77777777" w:rsidR="00722324" w:rsidRDefault="00EF4F03">
            <w:r>
              <w:rPr>
                <w:b/>
              </w:rPr>
              <w:t>Component</w:t>
            </w:r>
          </w:p>
        </w:tc>
        <w:tc>
          <w:tcPr>
            <w:tcW w:w="4824" w:type="dxa"/>
            <w:vAlign w:val="center"/>
          </w:tcPr>
          <w:p w14:paraId="69B51DCD" w14:textId="77777777" w:rsidR="00722324" w:rsidRDefault="00EF4F03">
            <w:r>
              <w:rPr>
                <w:b/>
              </w:rPr>
              <w:t>Specification</w:t>
            </w:r>
          </w:p>
        </w:tc>
      </w:tr>
      <w:tr w:rsidR="00722324" w14:paraId="105A042F" w14:textId="77777777">
        <w:trPr>
          <w:jc w:val="center"/>
        </w:trPr>
        <w:tc>
          <w:tcPr>
            <w:tcW w:w="4824" w:type="dxa"/>
            <w:vAlign w:val="center"/>
          </w:tcPr>
          <w:p w14:paraId="4B18B384" w14:textId="77777777" w:rsidR="00722324" w:rsidRDefault="00EF4F03">
            <w:r>
              <w:t>Processor</w:t>
            </w:r>
          </w:p>
        </w:tc>
        <w:tc>
          <w:tcPr>
            <w:tcW w:w="4824" w:type="dxa"/>
            <w:vAlign w:val="center"/>
          </w:tcPr>
          <w:p w14:paraId="0DABBC0D" w14:textId="77777777" w:rsidR="00722324" w:rsidRDefault="00EF4F03">
            <w:r>
              <w:t>Intel Core i5 / equivalent or higher</w:t>
            </w:r>
          </w:p>
        </w:tc>
      </w:tr>
      <w:tr w:rsidR="00722324" w14:paraId="08BAFF44" w14:textId="77777777">
        <w:trPr>
          <w:jc w:val="center"/>
        </w:trPr>
        <w:tc>
          <w:tcPr>
            <w:tcW w:w="4824" w:type="dxa"/>
            <w:vAlign w:val="center"/>
          </w:tcPr>
          <w:p w14:paraId="685F4129" w14:textId="77777777" w:rsidR="00722324" w:rsidRDefault="00EF4F03">
            <w:r>
              <w:t>RAM</w:t>
            </w:r>
          </w:p>
        </w:tc>
        <w:tc>
          <w:tcPr>
            <w:tcW w:w="4824" w:type="dxa"/>
            <w:vAlign w:val="center"/>
          </w:tcPr>
          <w:p w14:paraId="2953A3AD" w14:textId="77777777" w:rsidR="00722324" w:rsidRDefault="00EF4F03">
            <w:r>
              <w:t>8 GB minimum; 16 GB recommended</w:t>
            </w:r>
          </w:p>
        </w:tc>
      </w:tr>
      <w:tr w:rsidR="00722324" w14:paraId="3558444C" w14:textId="77777777">
        <w:trPr>
          <w:jc w:val="center"/>
        </w:trPr>
        <w:tc>
          <w:tcPr>
            <w:tcW w:w="4824" w:type="dxa"/>
            <w:vAlign w:val="center"/>
          </w:tcPr>
          <w:p w14:paraId="08DF77E6" w14:textId="77777777" w:rsidR="00722324" w:rsidRDefault="00EF4F03">
            <w:r>
              <w:t>Storage</w:t>
            </w:r>
          </w:p>
        </w:tc>
        <w:tc>
          <w:tcPr>
            <w:tcW w:w="4824" w:type="dxa"/>
            <w:vAlign w:val="center"/>
          </w:tcPr>
          <w:p w14:paraId="00075BC5" w14:textId="77777777" w:rsidR="00722324" w:rsidRDefault="00EF4F03">
            <w:r>
              <w:t>At least 10 GB free space</w:t>
            </w:r>
          </w:p>
        </w:tc>
      </w:tr>
      <w:tr w:rsidR="00722324" w14:paraId="1B63BA24" w14:textId="77777777">
        <w:trPr>
          <w:jc w:val="center"/>
        </w:trPr>
        <w:tc>
          <w:tcPr>
            <w:tcW w:w="4824" w:type="dxa"/>
            <w:vAlign w:val="center"/>
          </w:tcPr>
          <w:p w14:paraId="1640E623" w14:textId="77777777" w:rsidR="00722324" w:rsidRDefault="00EF4F03">
            <w:r>
              <w:t>GPU</w:t>
            </w:r>
          </w:p>
        </w:tc>
        <w:tc>
          <w:tcPr>
            <w:tcW w:w="4824" w:type="dxa"/>
            <w:vAlign w:val="center"/>
          </w:tcPr>
          <w:p w14:paraId="52C99B9D" w14:textId="77777777" w:rsidR="00722324" w:rsidRDefault="00EF4F03">
            <w:r>
              <w:t>Optional; not required for classical ML models</w:t>
            </w:r>
          </w:p>
        </w:tc>
      </w:tr>
      <w:tr w:rsidR="00722324" w14:paraId="79FD96C0" w14:textId="77777777">
        <w:trPr>
          <w:jc w:val="center"/>
        </w:trPr>
        <w:tc>
          <w:tcPr>
            <w:tcW w:w="4824" w:type="dxa"/>
            <w:vAlign w:val="center"/>
          </w:tcPr>
          <w:p w14:paraId="5BE8C454" w14:textId="77777777" w:rsidR="00722324" w:rsidRDefault="00EF4F03">
            <w:r>
              <w:rPr>
                <w:b/>
              </w:rPr>
              <w:t>Software</w:t>
            </w:r>
          </w:p>
        </w:tc>
        <w:tc>
          <w:tcPr>
            <w:tcW w:w="4824" w:type="dxa"/>
            <w:vAlign w:val="center"/>
          </w:tcPr>
          <w:p w14:paraId="0BC0AEC6" w14:textId="77777777" w:rsidR="00722324" w:rsidRDefault="00EF4F03">
            <w:r>
              <w:rPr>
                <w:b/>
              </w:rPr>
              <w:t>Specification</w:t>
            </w:r>
          </w:p>
        </w:tc>
      </w:tr>
      <w:tr w:rsidR="00722324" w14:paraId="14F00A49" w14:textId="77777777">
        <w:trPr>
          <w:jc w:val="center"/>
        </w:trPr>
        <w:tc>
          <w:tcPr>
            <w:tcW w:w="4824" w:type="dxa"/>
            <w:vAlign w:val="center"/>
          </w:tcPr>
          <w:p w14:paraId="108D4621" w14:textId="77777777" w:rsidR="00722324" w:rsidRDefault="00EF4F03">
            <w:r>
              <w:t>Operating System</w:t>
            </w:r>
          </w:p>
        </w:tc>
        <w:tc>
          <w:tcPr>
            <w:tcW w:w="4824" w:type="dxa"/>
            <w:vAlign w:val="center"/>
          </w:tcPr>
          <w:p w14:paraId="16C81591" w14:textId="77777777" w:rsidR="00722324" w:rsidRDefault="00EF4F03">
            <w:r>
              <w:t>Windows 10/11, macOS, or Linux</w:t>
            </w:r>
          </w:p>
        </w:tc>
      </w:tr>
      <w:tr w:rsidR="00722324" w14:paraId="4578A22F" w14:textId="77777777">
        <w:trPr>
          <w:jc w:val="center"/>
        </w:trPr>
        <w:tc>
          <w:tcPr>
            <w:tcW w:w="4824" w:type="dxa"/>
            <w:vAlign w:val="center"/>
          </w:tcPr>
          <w:p w14:paraId="57C7453F" w14:textId="77777777" w:rsidR="00722324" w:rsidRDefault="00EF4F03">
            <w:r>
              <w:lastRenderedPageBreak/>
              <w:t>Programming Language</w:t>
            </w:r>
          </w:p>
        </w:tc>
        <w:tc>
          <w:tcPr>
            <w:tcW w:w="4824" w:type="dxa"/>
            <w:vAlign w:val="center"/>
          </w:tcPr>
          <w:p w14:paraId="12B85A9B" w14:textId="77777777" w:rsidR="00722324" w:rsidRDefault="00EF4F03">
            <w:r>
              <w:t>Python 3.x</w:t>
            </w:r>
          </w:p>
        </w:tc>
      </w:tr>
      <w:tr w:rsidR="00722324" w14:paraId="76926903" w14:textId="77777777">
        <w:trPr>
          <w:jc w:val="center"/>
        </w:trPr>
        <w:tc>
          <w:tcPr>
            <w:tcW w:w="4824" w:type="dxa"/>
            <w:vAlign w:val="center"/>
          </w:tcPr>
          <w:p w14:paraId="3FF2AF8E" w14:textId="77777777" w:rsidR="00722324" w:rsidRDefault="00EF4F03">
            <w:r>
              <w:t>Libraries</w:t>
            </w:r>
          </w:p>
        </w:tc>
        <w:tc>
          <w:tcPr>
            <w:tcW w:w="4824" w:type="dxa"/>
            <w:vAlign w:val="center"/>
          </w:tcPr>
          <w:p w14:paraId="5C45A331" w14:textId="77777777" w:rsidR="00722324" w:rsidRDefault="00EF4F03">
            <w:r>
              <w:t xml:space="preserve">Pandas, NumPy, Matplotlib, Seaborn, Scikit-learn, </w:t>
            </w:r>
            <w:proofErr w:type="spellStart"/>
            <w:r>
              <w:t>XGBoost</w:t>
            </w:r>
            <w:proofErr w:type="spellEnd"/>
            <w:r>
              <w:t xml:space="preserve">, </w:t>
            </w:r>
            <w:proofErr w:type="spellStart"/>
            <w:r>
              <w:t>Joblib</w:t>
            </w:r>
            <w:proofErr w:type="spellEnd"/>
          </w:p>
        </w:tc>
      </w:tr>
      <w:tr w:rsidR="00722324" w14:paraId="0875D7B1" w14:textId="77777777">
        <w:trPr>
          <w:jc w:val="center"/>
        </w:trPr>
        <w:tc>
          <w:tcPr>
            <w:tcW w:w="4824" w:type="dxa"/>
            <w:vAlign w:val="center"/>
          </w:tcPr>
          <w:p w14:paraId="69D38C9A" w14:textId="77777777" w:rsidR="00722324" w:rsidRDefault="00EF4F03">
            <w:r>
              <w:t>Development Environment</w:t>
            </w:r>
          </w:p>
        </w:tc>
        <w:tc>
          <w:tcPr>
            <w:tcW w:w="4824" w:type="dxa"/>
            <w:vAlign w:val="center"/>
          </w:tcPr>
          <w:p w14:paraId="73C5DB2A" w14:textId="77777777" w:rsidR="00722324" w:rsidRDefault="00EF4F03">
            <w:r>
              <w:t xml:space="preserve">Jupyter Notebook / VS Code / Google </w:t>
            </w:r>
            <w:proofErr w:type="spellStart"/>
            <w:r>
              <w:t>Colab</w:t>
            </w:r>
            <w:proofErr w:type="spellEnd"/>
          </w:p>
        </w:tc>
      </w:tr>
      <w:tr w:rsidR="00722324" w14:paraId="0CEDEC30" w14:textId="77777777">
        <w:trPr>
          <w:jc w:val="center"/>
        </w:trPr>
        <w:tc>
          <w:tcPr>
            <w:tcW w:w="4824" w:type="dxa"/>
            <w:vAlign w:val="center"/>
          </w:tcPr>
          <w:p w14:paraId="2BE0577A" w14:textId="77777777" w:rsidR="00722324" w:rsidRDefault="00EF4F03">
            <w:r>
              <w:t>Deployment</w:t>
            </w:r>
          </w:p>
        </w:tc>
        <w:tc>
          <w:tcPr>
            <w:tcW w:w="4824" w:type="dxa"/>
            <w:vAlign w:val="center"/>
          </w:tcPr>
          <w:p w14:paraId="5888A34F" w14:textId="77777777" w:rsidR="00722324" w:rsidRDefault="00EF4F03">
            <w:proofErr w:type="spellStart"/>
            <w:r>
              <w:t>Streamlit</w:t>
            </w:r>
            <w:proofErr w:type="spellEnd"/>
            <w:r>
              <w:t xml:space="preserve"> (as proposed in PPT)</w:t>
            </w:r>
          </w:p>
        </w:tc>
      </w:tr>
    </w:tbl>
    <w:p w14:paraId="1E8AA2CA" w14:textId="77777777" w:rsidR="00722324" w:rsidRDefault="00EF4F03">
      <w:r>
        <w:br w:type="page"/>
      </w:r>
    </w:p>
    <w:p w14:paraId="4793DF72" w14:textId="77777777" w:rsidR="00722324" w:rsidRDefault="00EF4F03">
      <w:pPr>
        <w:pStyle w:val="Heading1"/>
      </w:pPr>
      <w:r>
        <w:lastRenderedPageBreak/>
        <w:t>CHAPTER 4</w:t>
      </w:r>
    </w:p>
    <w:p w14:paraId="0EEFFDDF" w14:textId="77777777" w:rsidR="00722324" w:rsidRDefault="00EF4F03">
      <w:pPr>
        <w:pStyle w:val="Heading2"/>
      </w:pPr>
      <w:r>
        <w:t>Implementation and Results</w:t>
      </w:r>
    </w:p>
    <w:p w14:paraId="27EB053E" w14:textId="77777777" w:rsidR="00722324" w:rsidRDefault="00EF4F03">
      <w:pPr>
        <w:pStyle w:val="Heading2"/>
      </w:pPr>
      <w:r>
        <w:t>4.1 Development Environment</w:t>
      </w:r>
    </w:p>
    <w:p w14:paraId="7E34DBF5" w14:textId="77777777" w:rsidR="00722324" w:rsidRDefault="00EF4F03">
      <w:r>
        <w:t xml:space="preserve">The notebook implementation uses Python and common Machine Learning libraries. Pandas is used for data handling, NumPy for numerical operations, Matplotlib and Seaborn for </w:t>
      </w:r>
      <w:proofErr w:type="spellStart"/>
      <w:r>
        <w:t>visualisation</w:t>
      </w:r>
      <w:proofErr w:type="spellEnd"/>
      <w:r>
        <w:t xml:space="preserve">, Scikit-learn for model training and evaluation, </w:t>
      </w:r>
      <w:proofErr w:type="spellStart"/>
      <w:r>
        <w:t>XGBoost</w:t>
      </w:r>
      <w:proofErr w:type="spellEnd"/>
      <w:r>
        <w:t xml:space="preserve"> for boosted-tree classification, and </w:t>
      </w:r>
      <w:proofErr w:type="spellStart"/>
      <w:r>
        <w:t>Joblib</w:t>
      </w:r>
      <w:proofErr w:type="spellEnd"/>
      <w:r>
        <w:t xml:space="preserve"> for saving a trained model.</w:t>
      </w:r>
    </w:p>
    <w:p w14:paraId="4CE74E4C" w14:textId="77777777" w:rsidR="00722324" w:rsidRDefault="00EF4F03">
      <w:pPr>
        <w:pStyle w:val="Heading2"/>
      </w:pPr>
      <w:r>
        <w:t>4.2 EDA and Data Preparation Results</w:t>
      </w:r>
    </w:p>
    <w:tbl>
      <w:tblPr>
        <w:tblStyle w:val="TableGrid"/>
        <w:tblW w:w="0" w:type="auto"/>
        <w:jc w:val="center"/>
        <w:tblLook w:val="04A0" w:firstRow="1" w:lastRow="0" w:firstColumn="1" w:lastColumn="0" w:noHBand="0" w:noVBand="1"/>
      </w:tblPr>
      <w:tblGrid>
        <w:gridCol w:w="4818"/>
        <w:gridCol w:w="4820"/>
      </w:tblGrid>
      <w:tr w:rsidR="00722324" w14:paraId="31B2426D" w14:textId="77777777">
        <w:trPr>
          <w:jc w:val="center"/>
        </w:trPr>
        <w:tc>
          <w:tcPr>
            <w:tcW w:w="4824" w:type="dxa"/>
            <w:vAlign w:val="center"/>
          </w:tcPr>
          <w:p w14:paraId="60B3A308" w14:textId="77777777" w:rsidR="00722324" w:rsidRDefault="00EF4F03">
            <w:r>
              <w:rPr>
                <w:b/>
              </w:rPr>
              <w:t>Attribute</w:t>
            </w:r>
          </w:p>
        </w:tc>
        <w:tc>
          <w:tcPr>
            <w:tcW w:w="4824" w:type="dxa"/>
            <w:vAlign w:val="center"/>
          </w:tcPr>
          <w:p w14:paraId="6682598C" w14:textId="77777777" w:rsidR="00722324" w:rsidRDefault="00EF4F03">
            <w:r>
              <w:rPr>
                <w:b/>
              </w:rPr>
              <w:t>Observed Value</w:t>
            </w:r>
          </w:p>
        </w:tc>
      </w:tr>
      <w:tr w:rsidR="00722324" w14:paraId="02244703" w14:textId="77777777">
        <w:trPr>
          <w:jc w:val="center"/>
        </w:trPr>
        <w:tc>
          <w:tcPr>
            <w:tcW w:w="4824" w:type="dxa"/>
            <w:vAlign w:val="center"/>
          </w:tcPr>
          <w:p w14:paraId="1EAB1F06" w14:textId="77777777" w:rsidR="00722324" w:rsidRDefault="00EF4F03">
            <w:r>
              <w:t>Total Records</w:t>
            </w:r>
          </w:p>
        </w:tc>
        <w:tc>
          <w:tcPr>
            <w:tcW w:w="4824" w:type="dxa"/>
            <w:vAlign w:val="center"/>
          </w:tcPr>
          <w:p w14:paraId="25D1F156" w14:textId="77777777" w:rsidR="00722324" w:rsidRDefault="00EF4F03">
            <w:r>
              <w:t>500</w:t>
            </w:r>
          </w:p>
        </w:tc>
      </w:tr>
      <w:tr w:rsidR="00722324" w14:paraId="3ED954B3" w14:textId="77777777">
        <w:trPr>
          <w:jc w:val="center"/>
        </w:trPr>
        <w:tc>
          <w:tcPr>
            <w:tcW w:w="4824" w:type="dxa"/>
            <w:vAlign w:val="center"/>
          </w:tcPr>
          <w:p w14:paraId="44C4FE9A" w14:textId="77777777" w:rsidR="00722324" w:rsidRDefault="00EF4F03">
            <w:r>
              <w:t>Raw Columns</w:t>
            </w:r>
          </w:p>
        </w:tc>
        <w:tc>
          <w:tcPr>
            <w:tcW w:w="4824" w:type="dxa"/>
            <w:vAlign w:val="center"/>
          </w:tcPr>
          <w:p w14:paraId="546842D9" w14:textId="77777777" w:rsidR="00722324" w:rsidRDefault="00EF4F03">
            <w:r>
              <w:t>17</w:t>
            </w:r>
          </w:p>
        </w:tc>
      </w:tr>
      <w:tr w:rsidR="00722324" w14:paraId="54A9BC36" w14:textId="77777777">
        <w:trPr>
          <w:jc w:val="center"/>
        </w:trPr>
        <w:tc>
          <w:tcPr>
            <w:tcW w:w="4824" w:type="dxa"/>
            <w:vAlign w:val="center"/>
          </w:tcPr>
          <w:p w14:paraId="32933703" w14:textId="77777777" w:rsidR="00722324" w:rsidRDefault="00EF4F03">
            <w:r>
              <w:t>Input Features</w:t>
            </w:r>
          </w:p>
        </w:tc>
        <w:tc>
          <w:tcPr>
            <w:tcW w:w="4824" w:type="dxa"/>
            <w:vAlign w:val="center"/>
          </w:tcPr>
          <w:p w14:paraId="54B23BB7" w14:textId="77777777" w:rsidR="00722324" w:rsidRDefault="00EF4F03">
            <w:r>
              <w:t>16</w:t>
            </w:r>
          </w:p>
        </w:tc>
      </w:tr>
      <w:tr w:rsidR="00722324" w14:paraId="0D28A8DC" w14:textId="77777777">
        <w:trPr>
          <w:jc w:val="center"/>
        </w:trPr>
        <w:tc>
          <w:tcPr>
            <w:tcW w:w="4824" w:type="dxa"/>
            <w:vAlign w:val="center"/>
          </w:tcPr>
          <w:p w14:paraId="0EA65091" w14:textId="77777777" w:rsidR="00722324" w:rsidRDefault="00EF4F03">
            <w:r>
              <w:t>Target Variable</w:t>
            </w:r>
          </w:p>
        </w:tc>
        <w:tc>
          <w:tcPr>
            <w:tcW w:w="4824" w:type="dxa"/>
            <w:vAlign w:val="center"/>
          </w:tcPr>
          <w:p w14:paraId="1D6D8233" w14:textId="77777777" w:rsidR="00722324" w:rsidRDefault="00EF4F03">
            <w:proofErr w:type="spellStart"/>
            <w:r>
              <w:t>Pregnancy_Complication</w:t>
            </w:r>
            <w:proofErr w:type="spellEnd"/>
          </w:p>
        </w:tc>
      </w:tr>
      <w:tr w:rsidR="00722324" w14:paraId="1AC76B9E" w14:textId="77777777">
        <w:trPr>
          <w:jc w:val="center"/>
        </w:trPr>
        <w:tc>
          <w:tcPr>
            <w:tcW w:w="4824" w:type="dxa"/>
            <w:vAlign w:val="center"/>
          </w:tcPr>
          <w:p w14:paraId="6BE2BA97" w14:textId="77777777" w:rsidR="00722324" w:rsidRDefault="00EF4F03">
            <w:r>
              <w:t>Missing Values</w:t>
            </w:r>
          </w:p>
        </w:tc>
        <w:tc>
          <w:tcPr>
            <w:tcW w:w="4824" w:type="dxa"/>
            <w:vAlign w:val="center"/>
          </w:tcPr>
          <w:p w14:paraId="741D154F" w14:textId="77777777" w:rsidR="00722324" w:rsidRDefault="00EF4F03">
            <w:r>
              <w:t>0</w:t>
            </w:r>
          </w:p>
        </w:tc>
      </w:tr>
      <w:tr w:rsidR="00722324" w14:paraId="2A8713E6" w14:textId="77777777">
        <w:trPr>
          <w:jc w:val="center"/>
        </w:trPr>
        <w:tc>
          <w:tcPr>
            <w:tcW w:w="4824" w:type="dxa"/>
            <w:vAlign w:val="center"/>
          </w:tcPr>
          <w:p w14:paraId="6F783FDF" w14:textId="77777777" w:rsidR="00722324" w:rsidRDefault="00EF4F03">
            <w:r>
              <w:t>Duplicate Records</w:t>
            </w:r>
          </w:p>
        </w:tc>
        <w:tc>
          <w:tcPr>
            <w:tcW w:w="4824" w:type="dxa"/>
            <w:vAlign w:val="center"/>
          </w:tcPr>
          <w:p w14:paraId="7337460B" w14:textId="77777777" w:rsidR="00722324" w:rsidRDefault="00EF4F03">
            <w:r>
              <w:t>0</w:t>
            </w:r>
          </w:p>
        </w:tc>
      </w:tr>
      <w:tr w:rsidR="00722324" w14:paraId="1DB6A1AE" w14:textId="77777777">
        <w:trPr>
          <w:jc w:val="center"/>
        </w:trPr>
        <w:tc>
          <w:tcPr>
            <w:tcW w:w="4824" w:type="dxa"/>
            <w:vAlign w:val="center"/>
          </w:tcPr>
          <w:p w14:paraId="1B133ACB" w14:textId="77777777" w:rsidR="00722324" w:rsidRDefault="00EF4F03">
            <w:r>
              <w:t>Class 0</w:t>
            </w:r>
          </w:p>
        </w:tc>
        <w:tc>
          <w:tcPr>
            <w:tcW w:w="4824" w:type="dxa"/>
            <w:vAlign w:val="center"/>
          </w:tcPr>
          <w:p w14:paraId="4BC34839" w14:textId="77777777" w:rsidR="00722324" w:rsidRDefault="00EF4F03">
            <w:r>
              <w:t>260 records</w:t>
            </w:r>
          </w:p>
        </w:tc>
      </w:tr>
      <w:tr w:rsidR="00722324" w14:paraId="11FFB385" w14:textId="77777777">
        <w:trPr>
          <w:jc w:val="center"/>
        </w:trPr>
        <w:tc>
          <w:tcPr>
            <w:tcW w:w="4824" w:type="dxa"/>
            <w:vAlign w:val="center"/>
          </w:tcPr>
          <w:p w14:paraId="02654411" w14:textId="77777777" w:rsidR="00722324" w:rsidRDefault="00EF4F03">
            <w:r>
              <w:t>Class 1</w:t>
            </w:r>
          </w:p>
        </w:tc>
        <w:tc>
          <w:tcPr>
            <w:tcW w:w="4824" w:type="dxa"/>
            <w:vAlign w:val="center"/>
          </w:tcPr>
          <w:p w14:paraId="01F0E7F8" w14:textId="77777777" w:rsidR="00722324" w:rsidRDefault="00EF4F03">
            <w:r>
              <w:t>240 records</w:t>
            </w:r>
          </w:p>
        </w:tc>
      </w:tr>
      <w:tr w:rsidR="00722324" w14:paraId="45FCF148" w14:textId="77777777">
        <w:trPr>
          <w:jc w:val="center"/>
        </w:trPr>
        <w:tc>
          <w:tcPr>
            <w:tcW w:w="4824" w:type="dxa"/>
            <w:vAlign w:val="center"/>
          </w:tcPr>
          <w:p w14:paraId="1996B60D" w14:textId="77777777" w:rsidR="00722324" w:rsidRDefault="00EF4F03">
            <w:r>
              <w:t>Training Records</w:t>
            </w:r>
          </w:p>
        </w:tc>
        <w:tc>
          <w:tcPr>
            <w:tcW w:w="4824" w:type="dxa"/>
            <w:vAlign w:val="center"/>
          </w:tcPr>
          <w:p w14:paraId="45D2E08A" w14:textId="77777777" w:rsidR="00722324" w:rsidRDefault="00EF4F03">
            <w:r>
              <w:t>400</w:t>
            </w:r>
          </w:p>
        </w:tc>
      </w:tr>
      <w:tr w:rsidR="00722324" w14:paraId="45CB9E2F" w14:textId="77777777">
        <w:trPr>
          <w:jc w:val="center"/>
        </w:trPr>
        <w:tc>
          <w:tcPr>
            <w:tcW w:w="4824" w:type="dxa"/>
            <w:vAlign w:val="center"/>
          </w:tcPr>
          <w:p w14:paraId="13C1350B" w14:textId="77777777" w:rsidR="00722324" w:rsidRDefault="00EF4F03">
            <w:r>
              <w:t>Testing Records</w:t>
            </w:r>
          </w:p>
        </w:tc>
        <w:tc>
          <w:tcPr>
            <w:tcW w:w="4824" w:type="dxa"/>
            <w:vAlign w:val="center"/>
          </w:tcPr>
          <w:p w14:paraId="761CB152" w14:textId="77777777" w:rsidR="00722324" w:rsidRDefault="00EF4F03">
            <w:r>
              <w:t>100</w:t>
            </w:r>
          </w:p>
        </w:tc>
      </w:tr>
    </w:tbl>
    <w:p w14:paraId="2F80539B" w14:textId="77777777" w:rsidR="00722324" w:rsidRDefault="00EF4F03">
      <w:r>
        <w:rPr>
          <w:noProof/>
        </w:rPr>
        <w:lastRenderedPageBreak/>
        <w:drawing>
          <wp:inline distT="0" distB="0" distL="0" distR="0" wp14:anchorId="6C07F85B" wp14:editId="08CFBE90">
            <wp:extent cx="5120640" cy="37266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3_0.png"/>
                    <pic:cNvPicPr/>
                  </pic:nvPicPr>
                  <pic:blipFill>
                    <a:blip r:embed="rId8"/>
                    <a:stretch>
                      <a:fillRect/>
                    </a:stretch>
                  </pic:blipFill>
                  <pic:spPr>
                    <a:xfrm>
                      <a:off x="0" y="0"/>
                      <a:ext cx="5120640" cy="3726688"/>
                    </a:xfrm>
                    <a:prstGeom prst="rect">
                      <a:avLst/>
                    </a:prstGeom>
                  </pic:spPr>
                </pic:pic>
              </a:graphicData>
            </a:graphic>
          </wp:inline>
        </w:drawing>
      </w:r>
    </w:p>
    <w:p w14:paraId="691435AD" w14:textId="77777777" w:rsidR="00722324" w:rsidRDefault="00EF4F03">
      <w:pPr>
        <w:jc w:val="center"/>
      </w:pPr>
      <w:r>
        <w:rPr>
          <w:b/>
          <w:sz w:val="20"/>
        </w:rPr>
        <w:t>Figure 2: Pregnancy Complication Target Distribution</w:t>
      </w:r>
    </w:p>
    <w:p w14:paraId="475C1BEB" w14:textId="77777777" w:rsidR="00D078AE" w:rsidRDefault="00D078AE">
      <w:pPr>
        <w:rPr>
          <w:noProof/>
        </w:rPr>
      </w:pPr>
    </w:p>
    <w:p w14:paraId="33A7D9B1" w14:textId="77777777" w:rsidR="00722324" w:rsidRDefault="00EF4F03">
      <w:r>
        <w:rPr>
          <w:noProof/>
        </w:rPr>
        <w:lastRenderedPageBreak/>
        <w:drawing>
          <wp:inline distT="0" distB="0" distL="0" distR="0" wp14:anchorId="24CE4566" wp14:editId="18491E8B">
            <wp:extent cx="5303520" cy="44144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5_0.png"/>
                    <pic:cNvPicPr/>
                  </pic:nvPicPr>
                  <pic:blipFill>
                    <a:blip r:embed="rId9"/>
                    <a:stretch>
                      <a:fillRect/>
                    </a:stretch>
                  </pic:blipFill>
                  <pic:spPr>
                    <a:xfrm>
                      <a:off x="0" y="0"/>
                      <a:ext cx="5303520" cy="4414414"/>
                    </a:xfrm>
                    <a:prstGeom prst="rect">
                      <a:avLst/>
                    </a:prstGeom>
                  </pic:spPr>
                </pic:pic>
              </a:graphicData>
            </a:graphic>
          </wp:inline>
        </w:drawing>
      </w:r>
    </w:p>
    <w:p w14:paraId="4957348A" w14:textId="77777777" w:rsidR="00722324" w:rsidRDefault="00EF4F03">
      <w:pPr>
        <w:jc w:val="center"/>
      </w:pPr>
      <w:r>
        <w:rPr>
          <w:b/>
          <w:sz w:val="20"/>
        </w:rPr>
        <w:t>Figure 3: Correlation Heatmap</w:t>
      </w:r>
    </w:p>
    <w:p w14:paraId="318778C9" w14:textId="77777777" w:rsidR="00722324" w:rsidRDefault="00EF4F03">
      <w:r>
        <w:br w:type="page"/>
      </w:r>
    </w:p>
    <w:p w14:paraId="35318B04" w14:textId="77777777" w:rsidR="00722324" w:rsidRDefault="00EF4F03">
      <w:pPr>
        <w:pStyle w:val="Heading2"/>
      </w:pPr>
      <w:r>
        <w:lastRenderedPageBreak/>
        <w:t>4.3 Results of Model Training</w:t>
      </w:r>
    </w:p>
    <w:p w14:paraId="48AEE3AE" w14:textId="77777777" w:rsidR="00722324" w:rsidRDefault="00EF4F03">
      <w:r>
        <w:t>Four classification algorithms were trained and evaluated on the same 80:20 stratified split. The observed test-set accuracies from the notebook are shown below.</w:t>
      </w:r>
    </w:p>
    <w:tbl>
      <w:tblPr>
        <w:tblStyle w:val="TableGrid"/>
        <w:tblW w:w="0" w:type="auto"/>
        <w:jc w:val="center"/>
        <w:tblLook w:val="04A0" w:firstRow="1" w:lastRow="0" w:firstColumn="1" w:lastColumn="0" w:noHBand="0" w:noVBand="1"/>
      </w:tblPr>
      <w:tblGrid>
        <w:gridCol w:w="4819"/>
        <w:gridCol w:w="4819"/>
      </w:tblGrid>
      <w:tr w:rsidR="00722324" w14:paraId="239277AD" w14:textId="77777777">
        <w:trPr>
          <w:jc w:val="center"/>
        </w:trPr>
        <w:tc>
          <w:tcPr>
            <w:tcW w:w="4824" w:type="dxa"/>
            <w:vAlign w:val="center"/>
          </w:tcPr>
          <w:p w14:paraId="78617222" w14:textId="77777777" w:rsidR="00722324" w:rsidRDefault="00EF4F03">
            <w:r>
              <w:rPr>
                <w:b/>
              </w:rPr>
              <w:t>Model</w:t>
            </w:r>
          </w:p>
        </w:tc>
        <w:tc>
          <w:tcPr>
            <w:tcW w:w="4824" w:type="dxa"/>
            <w:vAlign w:val="center"/>
          </w:tcPr>
          <w:p w14:paraId="4D648015" w14:textId="77777777" w:rsidR="00722324" w:rsidRDefault="00EF4F03">
            <w:r>
              <w:rPr>
                <w:b/>
              </w:rPr>
              <w:t>Accuracy</w:t>
            </w:r>
          </w:p>
        </w:tc>
      </w:tr>
      <w:tr w:rsidR="00722324" w14:paraId="5486E3DB" w14:textId="77777777">
        <w:trPr>
          <w:jc w:val="center"/>
        </w:trPr>
        <w:tc>
          <w:tcPr>
            <w:tcW w:w="4824" w:type="dxa"/>
            <w:vAlign w:val="center"/>
          </w:tcPr>
          <w:p w14:paraId="4505FDB7" w14:textId="77777777" w:rsidR="00722324" w:rsidRDefault="00EF4F03">
            <w:r>
              <w:t>Logistic Regression</w:t>
            </w:r>
          </w:p>
        </w:tc>
        <w:tc>
          <w:tcPr>
            <w:tcW w:w="4824" w:type="dxa"/>
            <w:vAlign w:val="center"/>
          </w:tcPr>
          <w:p w14:paraId="11E33577" w14:textId="77777777" w:rsidR="00722324" w:rsidRDefault="00EF4F03">
            <w:r>
              <w:t>70.0%</w:t>
            </w:r>
          </w:p>
        </w:tc>
      </w:tr>
      <w:tr w:rsidR="00722324" w14:paraId="059CEAE8" w14:textId="77777777">
        <w:trPr>
          <w:jc w:val="center"/>
        </w:trPr>
        <w:tc>
          <w:tcPr>
            <w:tcW w:w="4824" w:type="dxa"/>
            <w:vAlign w:val="center"/>
          </w:tcPr>
          <w:p w14:paraId="55E0294A" w14:textId="77777777" w:rsidR="00722324" w:rsidRDefault="00EF4F03">
            <w:r>
              <w:t>Decision Tree</w:t>
            </w:r>
          </w:p>
        </w:tc>
        <w:tc>
          <w:tcPr>
            <w:tcW w:w="4824" w:type="dxa"/>
            <w:vAlign w:val="center"/>
          </w:tcPr>
          <w:p w14:paraId="139CE8D5" w14:textId="77777777" w:rsidR="00722324" w:rsidRDefault="00EF4F03">
            <w:r>
              <w:t>83.0%</w:t>
            </w:r>
          </w:p>
        </w:tc>
      </w:tr>
      <w:tr w:rsidR="00722324" w14:paraId="4332C0E7" w14:textId="77777777">
        <w:trPr>
          <w:jc w:val="center"/>
        </w:trPr>
        <w:tc>
          <w:tcPr>
            <w:tcW w:w="4824" w:type="dxa"/>
            <w:vAlign w:val="center"/>
          </w:tcPr>
          <w:p w14:paraId="6FEC6A3F" w14:textId="77777777" w:rsidR="00722324" w:rsidRDefault="00EF4F03">
            <w:r>
              <w:t>Random Forest</w:t>
            </w:r>
          </w:p>
        </w:tc>
        <w:tc>
          <w:tcPr>
            <w:tcW w:w="4824" w:type="dxa"/>
            <w:vAlign w:val="center"/>
          </w:tcPr>
          <w:p w14:paraId="5BB4D3EB" w14:textId="77777777" w:rsidR="00722324" w:rsidRDefault="00EF4F03">
            <w:r>
              <w:t>89.0%</w:t>
            </w:r>
          </w:p>
        </w:tc>
      </w:tr>
      <w:tr w:rsidR="00722324" w14:paraId="212B5C2E" w14:textId="77777777">
        <w:trPr>
          <w:jc w:val="center"/>
        </w:trPr>
        <w:tc>
          <w:tcPr>
            <w:tcW w:w="4824" w:type="dxa"/>
            <w:vAlign w:val="center"/>
          </w:tcPr>
          <w:p w14:paraId="0D1F324A" w14:textId="77777777" w:rsidR="00722324" w:rsidRDefault="00EF4F03">
            <w:proofErr w:type="spellStart"/>
            <w:r>
              <w:t>XGBoost</w:t>
            </w:r>
            <w:proofErr w:type="spellEnd"/>
          </w:p>
        </w:tc>
        <w:tc>
          <w:tcPr>
            <w:tcW w:w="4824" w:type="dxa"/>
            <w:vAlign w:val="center"/>
          </w:tcPr>
          <w:p w14:paraId="00D90898" w14:textId="77777777" w:rsidR="00722324" w:rsidRDefault="00EF4F03">
            <w:r>
              <w:t>86.0%</w:t>
            </w:r>
          </w:p>
        </w:tc>
      </w:tr>
    </w:tbl>
    <w:p w14:paraId="177C0397" w14:textId="77777777" w:rsidR="00722324" w:rsidRDefault="00EF4F03">
      <w:r>
        <w:rPr>
          <w:noProof/>
        </w:rPr>
        <w:drawing>
          <wp:inline distT="0" distB="0" distL="0" distR="0" wp14:anchorId="48256EB9" wp14:editId="5F1579D6">
            <wp:extent cx="4754880" cy="31173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7_0.png"/>
                    <pic:cNvPicPr/>
                  </pic:nvPicPr>
                  <pic:blipFill>
                    <a:blip r:embed="rId10"/>
                    <a:stretch>
                      <a:fillRect/>
                    </a:stretch>
                  </pic:blipFill>
                  <pic:spPr>
                    <a:xfrm>
                      <a:off x="0" y="0"/>
                      <a:ext cx="4754880" cy="3117393"/>
                    </a:xfrm>
                    <a:prstGeom prst="rect">
                      <a:avLst/>
                    </a:prstGeom>
                  </pic:spPr>
                </pic:pic>
              </a:graphicData>
            </a:graphic>
          </wp:inline>
        </w:drawing>
      </w:r>
    </w:p>
    <w:p w14:paraId="0BA283A6" w14:textId="77777777" w:rsidR="00722324" w:rsidRDefault="00EF4F03">
      <w:pPr>
        <w:jc w:val="center"/>
      </w:pPr>
      <w:r>
        <w:rPr>
          <w:b/>
          <w:sz w:val="20"/>
        </w:rPr>
        <w:t xml:space="preserve">Figure 4: </w:t>
      </w:r>
      <w:proofErr w:type="spellStart"/>
      <w:r>
        <w:rPr>
          <w:b/>
          <w:sz w:val="20"/>
        </w:rPr>
        <w:t>XGBoost</w:t>
      </w:r>
      <w:proofErr w:type="spellEnd"/>
      <w:r>
        <w:rPr>
          <w:b/>
          <w:sz w:val="20"/>
        </w:rPr>
        <w:t xml:space="preserve"> Feature Importance</w:t>
      </w:r>
    </w:p>
    <w:p w14:paraId="74A13395" w14:textId="77777777" w:rsidR="00722324" w:rsidRDefault="00EF4F03">
      <w:pPr>
        <w:pStyle w:val="Heading2"/>
      </w:pPr>
      <w:r>
        <w:t>4.4 Model Evaluation</w:t>
      </w:r>
    </w:p>
    <w:p w14:paraId="6744CD21" w14:textId="77777777" w:rsidR="00722324" w:rsidRDefault="00EF4F03">
      <w:r>
        <w:t xml:space="preserve">The </w:t>
      </w:r>
      <w:proofErr w:type="spellStart"/>
      <w:r>
        <w:t>XGBoost</w:t>
      </w:r>
      <w:proofErr w:type="spellEnd"/>
      <w:r>
        <w:t xml:space="preserve"> model produced an accuracy of 0.86 on the 100-record test set. Its weighted precision, recall, and F1-score were all 0.86. The confusion matrix contained 46 true negatives, 6 false positives, 8 false negatives, and 40 true positives. The ROC-AUC was 0.953125.</w:t>
      </w:r>
    </w:p>
    <w:tbl>
      <w:tblPr>
        <w:tblStyle w:val="TableGrid"/>
        <w:tblW w:w="0" w:type="auto"/>
        <w:jc w:val="center"/>
        <w:tblLook w:val="04A0" w:firstRow="1" w:lastRow="0" w:firstColumn="1" w:lastColumn="0" w:noHBand="0" w:noVBand="1"/>
      </w:tblPr>
      <w:tblGrid>
        <w:gridCol w:w="4819"/>
        <w:gridCol w:w="4819"/>
      </w:tblGrid>
      <w:tr w:rsidR="00722324" w14:paraId="6F14C2C7" w14:textId="77777777">
        <w:trPr>
          <w:jc w:val="center"/>
        </w:trPr>
        <w:tc>
          <w:tcPr>
            <w:tcW w:w="4824" w:type="dxa"/>
            <w:vAlign w:val="center"/>
          </w:tcPr>
          <w:p w14:paraId="557E6618" w14:textId="77777777" w:rsidR="00722324" w:rsidRDefault="00EF4F03">
            <w:r>
              <w:rPr>
                <w:b/>
              </w:rPr>
              <w:t>Metric</w:t>
            </w:r>
          </w:p>
        </w:tc>
        <w:tc>
          <w:tcPr>
            <w:tcW w:w="4824" w:type="dxa"/>
            <w:vAlign w:val="center"/>
          </w:tcPr>
          <w:p w14:paraId="6D1F9144" w14:textId="77777777" w:rsidR="00722324" w:rsidRDefault="00EF4F03">
            <w:proofErr w:type="spellStart"/>
            <w:r>
              <w:rPr>
                <w:b/>
              </w:rPr>
              <w:t>XGBoost</w:t>
            </w:r>
            <w:proofErr w:type="spellEnd"/>
            <w:r>
              <w:rPr>
                <w:b/>
              </w:rPr>
              <w:t xml:space="preserve"> Result</w:t>
            </w:r>
          </w:p>
        </w:tc>
      </w:tr>
      <w:tr w:rsidR="00722324" w14:paraId="598AB17D" w14:textId="77777777">
        <w:trPr>
          <w:jc w:val="center"/>
        </w:trPr>
        <w:tc>
          <w:tcPr>
            <w:tcW w:w="4824" w:type="dxa"/>
            <w:vAlign w:val="center"/>
          </w:tcPr>
          <w:p w14:paraId="0A814DD9" w14:textId="77777777" w:rsidR="00722324" w:rsidRDefault="00EF4F03">
            <w:r>
              <w:t>Accuracy</w:t>
            </w:r>
          </w:p>
        </w:tc>
        <w:tc>
          <w:tcPr>
            <w:tcW w:w="4824" w:type="dxa"/>
            <w:vAlign w:val="center"/>
          </w:tcPr>
          <w:p w14:paraId="1D94338F" w14:textId="77777777" w:rsidR="00722324" w:rsidRDefault="00EF4F03">
            <w:r>
              <w:t>0.86</w:t>
            </w:r>
          </w:p>
        </w:tc>
      </w:tr>
      <w:tr w:rsidR="00722324" w14:paraId="66609643" w14:textId="77777777">
        <w:trPr>
          <w:jc w:val="center"/>
        </w:trPr>
        <w:tc>
          <w:tcPr>
            <w:tcW w:w="4824" w:type="dxa"/>
            <w:vAlign w:val="center"/>
          </w:tcPr>
          <w:p w14:paraId="38C7FF9F" w14:textId="77777777" w:rsidR="00722324" w:rsidRDefault="00EF4F03">
            <w:r>
              <w:t>Weighted Precision</w:t>
            </w:r>
          </w:p>
        </w:tc>
        <w:tc>
          <w:tcPr>
            <w:tcW w:w="4824" w:type="dxa"/>
            <w:vAlign w:val="center"/>
          </w:tcPr>
          <w:p w14:paraId="6BA65039" w14:textId="77777777" w:rsidR="00722324" w:rsidRDefault="00EF4F03">
            <w:r>
              <w:t>0.86</w:t>
            </w:r>
          </w:p>
        </w:tc>
      </w:tr>
      <w:tr w:rsidR="00722324" w14:paraId="0AEC4779" w14:textId="77777777">
        <w:trPr>
          <w:jc w:val="center"/>
        </w:trPr>
        <w:tc>
          <w:tcPr>
            <w:tcW w:w="4824" w:type="dxa"/>
            <w:vAlign w:val="center"/>
          </w:tcPr>
          <w:p w14:paraId="22717669" w14:textId="77777777" w:rsidR="00722324" w:rsidRDefault="00EF4F03">
            <w:r>
              <w:t>Weighted Recall</w:t>
            </w:r>
          </w:p>
        </w:tc>
        <w:tc>
          <w:tcPr>
            <w:tcW w:w="4824" w:type="dxa"/>
            <w:vAlign w:val="center"/>
          </w:tcPr>
          <w:p w14:paraId="75D86D76" w14:textId="77777777" w:rsidR="00722324" w:rsidRDefault="00EF4F03">
            <w:r>
              <w:t>0.86</w:t>
            </w:r>
          </w:p>
        </w:tc>
      </w:tr>
      <w:tr w:rsidR="00722324" w14:paraId="37D29C39" w14:textId="77777777">
        <w:trPr>
          <w:jc w:val="center"/>
        </w:trPr>
        <w:tc>
          <w:tcPr>
            <w:tcW w:w="4824" w:type="dxa"/>
            <w:vAlign w:val="center"/>
          </w:tcPr>
          <w:p w14:paraId="257EAD53" w14:textId="77777777" w:rsidR="00722324" w:rsidRDefault="00EF4F03">
            <w:r>
              <w:t>Weighted F1-Score</w:t>
            </w:r>
          </w:p>
        </w:tc>
        <w:tc>
          <w:tcPr>
            <w:tcW w:w="4824" w:type="dxa"/>
            <w:vAlign w:val="center"/>
          </w:tcPr>
          <w:p w14:paraId="07CBFDC1" w14:textId="77777777" w:rsidR="00722324" w:rsidRDefault="00EF4F03">
            <w:r>
              <w:t>0.86</w:t>
            </w:r>
          </w:p>
        </w:tc>
      </w:tr>
      <w:tr w:rsidR="00722324" w14:paraId="708EF3AC" w14:textId="77777777">
        <w:trPr>
          <w:jc w:val="center"/>
        </w:trPr>
        <w:tc>
          <w:tcPr>
            <w:tcW w:w="4824" w:type="dxa"/>
            <w:vAlign w:val="center"/>
          </w:tcPr>
          <w:p w14:paraId="25BFF8A5" w14:textId="77777777" w:rsidR="00722324" w:rsidRDefault="00EF4F03">
            <w:r>
              <w:t>ROC-AUC</w:t>
            </w:r>
          </w:p>
        </w:tc>
        <w:tc>
          <w:tcPr>
            <w:tcW w:w="4824" w:type="dxa"/>
            <w:vAlign w:val="center"/>
          </w:tcPr>
          <w:p w14:paraId="50B2A5C9" w14:textId="77777777" w:rsidR="00722324" w:rsidRDefault="00EF4F03">
            <w:r>
              <w:t>0.953125</w:t>
            </w:r>
          </w:p>
        </w:tc>
      </w:tr>
    </w:tbl>
    <w:p w14:paraId="3726FDA7" w14:textId="77777777" w:rsidR="00722324" w:rsidRDefault="00EF4F03">
      <w:r>
        <w:rPr>
          <w:noProof/>
        </w:rPr>
        <w:lastRenderedPageBreak/>
        <w:drawing>
          <wp:inline distT="0" distB="0" distL="0" distR="0" wp14:anchorId="55EFDD49" wp14:editId="6E090B7D">
            <wp:extent cx="4389120" cy="40101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9_0.png"/>
                    <pic:cNvPicPr/>
                  </pic:nvPicPr>
                  <pic:blipFill>
                    <a:blip r:embed="rId11"/>
                    <a:stretch>
                      <a:fillRect/>
                    </a:stretch>
                  </pic:blipFill>
                  <pic:spPr>
                    <a:xfrm>
                      <a:off x="0" y="0"/>
                      <a:ext cx="4389120" cy="4010140"/>
                    </a:xfrm>
                    <a:prstGeom prst="rect">
                      <a:avLst/>
                    </a:prstGeom>
                  </pic:spPr>
                </pic:pic>
              </a:graphicData>
            </a:graphic>
          </wp:inline>
        </w:drawing>
      </w:r>
    </w:p>
    <w:p w14:paraId="6DDDC65C" w14:textId="77777777" w:rsidR="00722324" w:rsidRDefault="00EF4F03">
      <w:pPr>
        <w:jc w:val="center"/>
      </w:pPr>
      <w:r>
        <w:rPr>
          <w:b/>
          <w:sz w:val="20"/>
        </w:rPr>
        <w:t xml:space="preserve">Figure 5: </w:t>
      </w:r>
      <w:proofErr w:type="spellStart"/>
      <w:r>
        <w:rPr>
          <w:b/>
          <w:sz w:val="20"/>
        </w:rPr>
        <w:t>XGBoost</w:t>
      </w:r>
      <w:proofErr w:type="spellEnd"/>
      <w:r>
        <w:rPr>
          <w:b/>
          <w:sz w:val="20"/>
        </w:rPr>
        <w:t xml:space="preserve"> Confusion Matrix</w:t>
      </w:r>
    </w:p>
    <w:p w14:paraId="700F9754" w14:textId="77777777" w:rsidR="00722324" w:rsidRDefault="00EF4F03">
      <w:r>
        <w:rPr>
          <w:noProof/>
        </w:rPr>
        <w:lastRenderedPageBreak/>
        <w:drawing>
          <wp:inline distT="0" distB="0" distL="0" distR="0" wp14:anchorId="6C0AAFAC" wp14:editId="71023DA9">
            <wp:extent cx="4389120" cy="4457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0_0.png"/>
                    <pic:cNvPicPr/>
                  </pic:nvPicPr>
                  <pic:blipFill>
                    <a:blip r:embed="rId12"/>
                    <a:stretch>
                      <a:fillRect/>
                    </a:stretch>
                  </pic:blipFill>
                  <pic:spPr>
                    <a:xfrm>
                      <a:off x="0" y="0"/>
                      <a:ext cx="4389120" cy="4457700"/>
                    </a:xfrm>
                    <a:prstGeom prst="rect">
                      <a:avLst/>
                    </a:prstGeom>
                  </pic:spPr>
                </pic:pic>
              </a:graphicData>
            </a:graphic>
          </wp:inline>
        </w:drawing>
      </w:r>
    </w:p>
    <w:p w14:paraId="212D5E8A" w14:textId="77777777" w:rsidR="00722324" w:rsidRDefault="00EF4F03">
      <w:pPr>
        <w:jc w:val="center"/>
      </w:pPr>
      <w:r>
        <w:rPr>
          <w:b/>
          <w:sz w:val="20"/>
        </w:rPr>
        <w:t xml:space="preserve">Figure 6: </w:t>
      </w:r>
      <w:proofErr w:type="spellStart"/>
      <w:r>
        <w:rPr>
          <w:b/>
          <w:sz w:val="20"/>
        </w:rPr>
        <w:t>XGBoost</w:t>
      </w:r>
      <w:proofErr w:type="spellEnd"/>
      <w:r>
        <w:rPr>
          <w:b/>
          <w:sz w:val="20"/>
        </w:rPr>
        <w:t xml:space="preserve"> ROC Curve</w:t>
      </w:r>
    </w:p>
    <w:p w14:paraId="649092B2" w14:textId="77777777" w:rsidR="00722324" w:rsidRDefault="00EF4F03">
      <w:r>
        <w:br w:type="page"/>
      </w:r>
    </w:p>
    <w:p w14:paraId="1958AA35" w14:textId="77777777" w:rsidR="00722324" w:rsidRDefault="00EF4F03">
      <w:pPr>
        <w:pStyle w:val="Heading2"/>
      </w:pPr>
      <w:r>
        <w:lastRenderedPageBreak/>
        <w:t>4.5 Comparison of Machine Learning Models</w:t>
      </w:r>
    </w:p>
    <w:tbl>
      <w:tblPr>
        <w:tblStyle w:val="TableGrid"/>
        <w:tblW w:w="0" w:type="auto"/>
        <w:jc w:val="center"/>
        <w:tblLook w:val="04A0" w:firstRow="1" w:lastRow="0" w:firstColumn="1" w:lastColumn="0" w:noHBand="0" w:noVBand="1"/>
      </w:tblPr>
      <w:tblGrid>
        <w:gridCol w:w="3213"/>
        <w:gridCol w:w="3212"/>
        <w:gridCol w:w="3213"/>
      </w:tblGrid>
      <w:tr w:rsidR="00722324" w14:paraId="3DE6BE95" w14:textId="77777777">
        <w:trPr>
          <w:jc w:val="center"/>
        </w:trPr>
        <w:tc>
          <w:tcPr>
            <w:tcW w:w="3216" w:type="dxa"/>
            <w:vAlign w:val="center"/>
          </w:tcPr>
          <w:p w14:paraId="79866A2C" w14:textId="77777777" w:rsidR="00722324" w:rsidRDefault="00EF4F03">
            <w:r>
              <w:rPr>
                <w:b/>
              </w:rPr>
              <w:t>Model</w:t>
            </w:r>
          </w:p>
        </w:tc>
        <w:tc>
          <w:tcPr>
            <w:tcW w:w="3216" w:type="dxa"/>
            <w:vAlign w:val="center"/>
          </w:tcPr>
          <w:p w14:paraId="34A41FA8" w14:textId="77777777" w:rsidR="00722324" w:rsidRDefault="00EF4F03">
            <w:r>
              <w:rPr>
                <w:b/>
              </w:rPr>
              <w:t>Accuracy</w:t>
            </w:r>
          </w:p>
        </w:tc>
        <w:tc>
          <w:tcPr>
            <w:tcW w:w="3216" w:type="dxa"/>
            <w:vAlign w:val="center"/>
          </w:tcPr>
          <w:p w14:paraId="175F4BAC" w14:textId="77777777" w:rsidR="00722324" w:rsidRDefault="00EF4F03">
            <w:r>
              <w:rPr>
                <w:b/>
              </w:rPr>
              <w:t>Observation</w:t>
            </w:r>
          </w:p>
        </w:tc>
      </w:tr>
      <w:tr w:rsidR="00722324" w14:paraId="18FB6236" w14:textId="77777777">
        <w:trPr>
          <w:jc w:val="center"/>
        </w:trPr>
        <w:tc>
          <w:tcPr>
            <w:tcW w:w="3216" w:type="dxa"/>
            <w:vAlign w:val="center"/>
          </w:tcPr>
          <w:p w14:paraId="582A1D57" w14:textId="77777777" w:rsidR="00722324" w:rsidRDefault="00EF4F03">
            <w:r>
              <w:t>Logistic Regression</w:t>
            </w:r>
          </w:p>
        </w:tc>
        <w:tc>
          <w:tcPr>
            <w:tcW w:w="3216" w:type="dxa"/>
            <w:vAlign w:val="center"/>
          </w:tcPr>
          <w:p w14:paraId="62B469D2" w14:textId="77777777" w:rsidR="00722324" w:rsidRDefault="00EF4F03">
            <w:r>
              <w:t>70%</w:t>
            </w:r>
          </w:p>
        </w:tc>
        <w:tc>
          <w:tcPr>
            <w:tcW w:w="3216" w:type="dxa"/>
            <w:vAlign w:val="center"/>
          </w:tcPr>
          <w:p w14:paraId="3E4C879D" w14:textId="77777777" w:rsidR="00722324" w:rsidRDefault="00EF4F03">
            <w:r>
              <w:t>Baseline model</w:t>
            </w:r>
          </w:p>
        </w:tc>
      </w:tr>
      <w:tr w:rsidR="00722324" w14:paraId="42F1F9F9" w14:textId="77777777">
        <w:trPr>
          <w:jc w:val="center"/>
        </w:trPr>
        <w:tc>
          <w:tcPr>
            <w:tcW w:w="3216" w:type="dxa"/>
            <w:vAlign w:val="center"/>
          </w:tcPr>
          <w:p w14:paraId="7EF372BA" w14:textId="77777777" w:rsidR="00722324" w:rsidRDefault="00EF4F03">
            <w:r>
              <w:t>Decision Tree</w:t>
            </w:r>
          </w:p>
        </w:tc>
        <w:tc>
          <w:tcPr>
            <w:tcW w:w="3216" w:type="dxa"/>
            <w:vAlign w:val="center"/>
          </w:tcPr>
          <w:p w14:paraId="5C8543DA" w14:textId="77777777" w:rsidR="00722324" w:rsidRDefault="00EF4F03">
            <w:r>
              <w:t>83%</w:t>
            </w:r>
          </w:p>
        </w:tc>
        <w:tc>
          <w:tcPr>
            <w:tcW w:w="3216" w:type="dxa"/>
            <w:vAlign w:val="center"/>
          </w:tcPr>
          <w:p w14:paraId="7F88ECD1" w14:textId="77777777" w:rsidR="00722324" w:rsidRDefault="00EF4F03">
            <w:r>
              <w:t>Improved over baseline</w:t>
            </w:r>
          </w:p>
        </w:tc>
      </w:tr>
      <w:tr w:rsidR="00722324" w14:paraId="27D770C9" w14:textId="77777777">
        <w:trPr>
          <w:jc w:val="center"/>
        </w:trPr>
        <w:tc>
          <w:tcPr>
            <w:tcW w:w="3216" w:type="dxa"/>
            <w:vAlign w:val="center"/>
          </w:tcPr>
          <w:p w14:paraId="580F9C99" w14:textId="77777777" w:rsidR="00722324" w:rsidRDefault="00EF4F03">
            <w:r>
              <w:t>Random Forest</w:t>
            </w:r>
          </w:p>
        </w:tc>
        <w:tc>
          <w:tcPr>
            <w:tcW w:w="3216" w:type="dxa"/>
            <w:vAlign w:val="center"/>
          </w:tcPr>
          <w:p w14:paraId="69F77CEF" w14:textId="77777777" w:rsidR="00722324" w:rsidRDefault="00EF4F03">
            <w:r>
              <w:t>89%</w:t>
            </w:r>
          </w:p>
        </w:tc>
        <w:tc>
          <w:tcPr>
            <w:tcW w:w="3216" w:type="dxa"/>
            <w:vAlign w:val="center"/>
          </w:tcPr>
          <w:p w14:paraId="5680D77B" w14:textId="77777777" w:rsidR="00722324" w:rsidRDefault="00EF4F03">
            <w:r>
              <w:t>Highest raw accuracy in the notebook run</w:t>
            </w:r>
          </w:p>
        </w:tc>
      </w:tr>
      <w:tr w:rsidR="00722324" w14:paraId="292C6169" w14:textId="77777777">
        <w:trPr>
          <w:jc w:val="center"/>
        </w:trPr>
        <w:tc>
          <w:tcPr>
            <w:tcW w:w="3216" w:type="dxa"/>
            <w:vAlign w:val="center"/>
          </w:tcPr>
          <w:p w14:paraId="0F0EA677" w14:textId="77777777" w:rsidR="00722324" w:rsidRDefault="00EF4F03">
            <w:proofErr w:type="spellStart"/>
            <w:r>
              <w:t>XGBoost</w:t>
            </w:r>
            <w:proofErr w:type="spellEnd"/>
          </w:p>
        </w:tc>
        <w:tc>
          <w:tcPr>
            <w:tcW w:w="3216" w:type="dxa"/>
            <w:vAlign w:val="center"/>
          </w:tcPr>
          <w:p w14:paraId="4014D5BC" w14:textId="77777777" w:rsidR="00722324" w:rsidRDefault="00EF4F03">
            <w:r>
              <w:t>86%</w:t>
            </w:r>
          </w:p>
        </w:tc>
        <w:tc>
          <w:tcPr>
            <w:tcW w:w="3216" w:type="dxa"/>
            <w:vAlign w:val="center"/>
          </w:tcPr>
          <w:p w14:paraId="7A58511B" w14:textId="77777777" w:rsidR="00722324" w:rsidRDefault="00EF4F03">
            <w:r>
              <w:t>Strong performance with ROC-AUC 0.953125</w:t>
            </w:r>
          </w:p>
        </w:tc>
      </w:tr>
    </w:tbl>
    <w:p w14:paraId="26A1C280" w14:textId="77777777" w:rsidR="00722324" w:rsidRDefault="00EF4F03">
      <w:r>
        <w:t xml:space="preserve">The notebook shows Random Forest achieving the highest raw test accuracy at 89%, while the project PPT highlights the optimized </w:t>
      </w:r>
      <w:proofErr w:type="spellStart"/>
      <w:r>
        <w:t>XGBoost</w:t>
      </w:r>
      <w:proofErr w:type="spellEnd"/>
      <w:r>
        <w:t xml:space="preserve"> result of 86% accuracy and 0.9531 ROC-AUC. Therefore, model selection should consider more than accuracy alone. </w:t>
      </w:r>
      <w:proofErr w:type="spellStart"/>
      <w:r>
        <w:t>XGBoost</w:t>
      </w:r>
      <w:proofErr w:type="spellEnd"/>
      <w:r>
        <w:t xml:space="preserve"> provides strong discrimination according to ROC-AUC, whereas Random Forest has the highest observed accuracy in this run.</w:t>
      </w:r>
    </w:p>
    <w:p w14:paraId="26AF7BAC" w14:textId="77777777" w:rsidR="00722324" w:rsidRDefault="00EF4F03">
      <w:r>
        <w:rPr>
          <w:noProof/>
        </w:rPr>
        <w:drawing>
          <wp:inline distT="0" distB="0" distL="0" distR="0" wp14:anchorId="7E04770C" wp14:editId="0C5814E7">
            <wp:extent cx="5486400" cy="27201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0_0.png"/>
                    <pic:cNvPicPr/>
                  </pic:nvPicPr>
                  <pic:blipFill>
                    <a:blip r:embed="rId13"/>
                    <a:stretch>
                      <a:fillRect/>
                    </a:stretch>
                  </pic:blipFill>
                  <pic:spPr>
                    <a:xfrm>
                      <a:off x="0" y="0"/>
                      <a:ext cx="5486400" cy="2720148"/>
                    </a:xfrm>
                    <a:prstGeom prst="rect">
                      <a:avLst/>
                    </a:prstGeom>
                  </pic:spPr>
                </pic:pic>
              </a:graphicData>
            </a:graphic>
          </wp:inline>
        </w:drawing>
      </w:r>
    </w:p>
    <w:p w14:paraId="352840CA" w14:textId="77777777" w:rsidR="00722324" w:rsidRDefault="00EF4F03">
      <w:pPr>
        <w:jc w:val="center"/>
      </w:pPr>
      <w:r>
        <w:rPr>
          <w:b/>
          <w:sz w:val="20"/>
        </w:rPr>
        <w:t>Figure 7: Model Accuracy / Metric Visualization</w:t>
      </w:r>
    </w:p>
    <w:p w14:paraId="644A4DE9" w14:textId="77777777" w:rsidR="00722324" w:rsidRDefault="00EF4F03">
      <w:pPr>
        <w:pStyle w:val="Heading2"/>
      </w:pPr>
      <w:r>
        <w:t>4.6 Prediction Output</w:t>
      </w:r>
    </w:p>
    <w:p w14:paraId="119BDD42" w14:textId="77777777" w:rsidR="00722324" w:rsidRDefault="00EF4F03">
      <w:r>
        <w:t xml:space="preserve">The prediction output is a binary class. A value of 0 means No Pregnancy Complication and a value of 1 means Pregnancy Complication. The project PPT describes a </w:t>
      </w:r>
      <w:proofErr w:type="spellStart"/>
      <w:r>
        <w:t>Streamlit</w:t>
      </w:r>
      <w:proofErr w:type="spellEnd"/>
      <w:r>
        <w:t xml:space="preserve"> interface where the user can enter pregnancy and clinical parameters and view the predicted class.</w:t>
      </w:r>
    </w:p>
    <w:tbl>
      <w:tblPr>
        <w:tblStyle w:val="TableGrid"/>
        <w:tblW w:w="0" w:type="auto"/>
        <w:jc w:val="center"/>
        <w:tblLook w:val="04A0" w:firstRow="1" w:lastRow="0" w:firstColumn="1" w:lastColumn="0" w:noHBand="0" w:noVBand="1"/>
      </w:tblPr>
      <w:tblGrid>
        <w:gridCol w:w="4819"/>
        <w:gridCol w:w="4819"/>
      </w:tblGrid>
      <w:tr w:rsidR="00722324" w14:paraId="4DD9A4FF" w14:textId="77777777">
        <w:trPr>
          <w:jc w:val="center"/>
        </w:trPr>
        <w:tc>
          <w:tcPr>
            <w:tcW w:w="4824" w:type="dxa"/>
            <w:vAlign w:val="center"/>
          </w:tcPr>
          <w:p w14:paraId="2383D8E3" w14:textId="77777777" w:rsidR="00722324" w:rsidRDefault="00EF4F03">
            <w:r>
              <w:rPr>
                <w:b/>
              </w:rPr>
              <w:t>Predicted Value</w:t>
            </w:r>
          </w:p>
        </w:tc>
        <w:tc>
          <w:tcPr>
            <w:tcW w:w="4824" w:type="dxa"/>
            <w:vAlign w:val="center"/>
          </w:tcPr>
          <w:p w14:paraId="142440E1" w14:textId="77777777" w:rsidR="00722324" w:rsidRDefault="00EF4F03">
            <w:r>
              <w:rPr>
                <w:b/>
              </w:rPr>
              <w:t>Meaning</w:t>
            </w:r>
          </w:p>
        </w:tc>
      </w:tr>
      <w:tr w:rsidR="00722324" w14:paraId="09C78AD9" w14:textId="77777777">
        <w:trPr>
          <w:jc w:val="center"/>
        </w:trPr>
        <w:tc>
          <w:tcPr>
            <w:tcW w:w="4824" w:type="dxa"/>
            <w:vAlign w:val="center"/>
          </w:tcPr>
          <w:p w14:paraId="319B9963" w14:textId="77777777" w:rsidR="00722324" w:rsidRDefault="00EF4F03">
            <w:r>
              <w:t>0</w:t>
            </w:r>
          </w:p>
        </w:tc>
        <w:tc>
          <w:tcPr>
            <w:tcW w:w="4824" w:type="dxa"/>
            <w:vAlign w:val="center"/>
          </w:tcPr>
          <w:p w14:paraId="39584122" w14:textId="77777777" w:rsidR="00722324" w:rsidRDefault="00EF4F03">
            <w:r>
              <w:t>No Pregnancy Complication</w:t>
            </w:r>
          </w:p>
        </w:tc>
      </w:tr>
      <w:tr w:rsidR="00722324" w14:paraId="010A23CD" w14:textId="77777777">
        <w:trPr>
          <w:jc w:val="center"/>
        </w:trPr>
        <w:tc>
          <w:tcPr>
            <w:tcW w:w="4824" w:type="dxa"/>
            <w:vAlign w:val="center"/>
          </w:tcPr>
          <w:p w14:paraId="472663F9" w14:textId="77777777" w:rsidR="00722324" w:rsidRDefault="00EF4F03">
            <w:r>
              <w:t>1</w:t>
            </w:r>
          </w:p>
        </w:tc>
        <w:tc>
          <w:tcPr>
            <w:tcW w:w="4824" w:type="dxa"/>
            <w:vAlign w:val="center"/>
          </w:tcPr>
          <w:p w14:paraId="26D629B1" w14:textId="77777777" w:rsidR="00722324" w:rsidRDefault="00EF4F03">
            <w:r>
              <w:t>Pregnancy Complication</w:t>
            </w:r>
          </w:p>
        </w:tc>
      </w:tr>
    </w:tbl>
    <w:p w14:paraId="7D0C214C" w14:textId="77777777" w:rsidR="00D078AE" w:rsidRDefault="00D078AE">
      <w:pPr>
        <w:pStyle w:val="Heading2"/>
      </w:pPr>
    </w:p>
    <w:p w14:paraId="556658CB" w14:textId="77777777" w:rsidR="00722324" w:rsidRDefault="00EF4F03" w:rsidP="00D078AE">
      <w:pPr>
        <w:pStyle w:val="Heading2"/>
        <w:ind w:firstLine="720"/>
      </w:pPr>
      <w:r>
        <w:t>4.7 User Interface / Output Screens</w:t>
      </w:r>
    </w:p>
    <w:p w14:paraId="5269569C" w14:textId="77777777" w:rsidR="00722324" w:rsidRDefault="00EF4F03" w:rsidP="00D078AE">
      <w:pPr>
        <w:pStyle w:val="ListParagraph"/>
        <w:numPr>
          <w:ilvl w:val="0"/>
          <w:numId w:val="12"/>
        </w:numPr>
      </w:pPr>
      <w:r>
        <w:t xml:space="preserve">The project PPT includes a planned </w:t>
      </w:r>
      <w:proofErr w:type="spellStart"/>
      <w:r>
        <w:t>Streamlit</w:t>
      </w:r>
      <w:proofErr w:type="spellEnd"/>
      <w:r>
        <w:t xml:space="preserve"> interface for entering pregnancy and clinical parameters and viewing the prediction result. The supplied PPT describes the live-demo flow as: enter parameters, submit the data, and view the predicted complication/no-complication class.</w:t>
      </w:r>
    </w:p>
    <w:p w14:paraId="2E2C89F8" w14:textId="77777777" w:rsidR="00722324" w:rsidRDefault="00EF4F03" w:rsidP="00D078AE">
      <w:pPr>
        <w:pStyle w:val="ListParagraph"/>
        <w:numPr>
          <w:ilvl w:val="0"/>
          <w:numId w:val="12"/>
        </w:numPr>
      </w:pPr>
      <w:r>
        <w:t xml:space="preserve">A final </w:t>
      </w:r>
      <w:proofErr w:type="spellStart"/>
      <w:r>
        <w:t>Streamlit</w:t>
      </w:r>
      <w:proofErr w:type="spellEnd"/>
      <w:r>
        <w:t xml:space="preserve"> screenshot should be inserted here if the deployed interface is available. The current source files do not contain a final </w:t>
      </w:r>
      <w:proofErr w:type="spellStart"/>
      <w:r>
        <w:t>Streamlit</w:t>
      </w:r>
      <w:proofErr w:type="spellEnd"/>
      <w:r>
        <w:t xml:space="preserve"> screenshot, so no screenshot has been invented in this report.</w:t>
      </w:r>
    </w:p>
    <w:p w14:paraId="7DB5CD20" w14:textId="77777777" w:rsidR="00722324" w:rsidRDefault="00EF4F03">
      <w:r>
        <w:br w:type="page"/>
      </w:r>
    </w:p>
    <w:p w14:paraId="428B4341" w14:textId="77777777" w:rsidR="00722324" w:rsidRDefault="00EF4F03">
      <w:pPr>
        <w:pStyle w:val="Heading1"/>
      </w:pPr>
      <w:r>
        <w:lastRenderedPageBreak/>
        <w:t>CHAPTER 5</w:t>
      </w:r>
    </w:p>
    <w:p w14:paraId="739FED8D" w14:textId="77777777" w:rsidR="00722324" w:rsidRDefault="00EF4F03">
      <w:pPr>
        <w:pStyle w:val="Heading2"/>
      </w:pPr>
      <w:r>
        <w:t>Discussion and Conclusion</w:t>
      </w:r>
    </w:p>
    <w:p w14:paraId="59692B5D" w14:textId="77777777" w:rsidR="00722324" w:rsidRDefault="00EF4F03">
      <w:pPr>
        <w:pStyle w:val="Heading2"/>
      </w:pPr>
      <w:r>
        <w:t>5.1 Discussion of Results</w:t>
      </w:r>
    </w:p>
    <w:p w14:paraId="32B1736A" w14:textId="77777777" w:rsidR="00722324" w:rsidRDefault="00EF4F03">
      <w:r>
        <w:t xml:space="preserve">The experimental results show meaningful differences among the tested classifiers. Logistic Regression achieved 70% accuracy, Decision Tree achieved 83%, Random Forest achieved 89%, and </w:t>
      </w:r>
      <w:proofErr w:type="spellStart"/>
      <w:r>
        <w:t>XGBoost</w:t>
      </w:r>
      <w:proofErr w:type="spellEnd"/>
      <w:r>
        <w:t xml:space="preserve"> achieved 86%. The Random Forest result is the highest accuracy in the current notebook run. </w:t>
      </w:r>
      <w:proofErr w:type="spellStart"/>
      <w:r>
        <w:t>XGBoost</w:t>
      </w:r>
      <w:proofErr w:type="spellEnd"/>
      <w:r>
        <w:t>, however, produced a strong ROC-AUC of 0.953125 and balanced weighted precision, recall, and F1-score of 0.86.</w:t>
      </w:r>
    </w:p>
    <w:p w14:paraId="5CA5812C" w14:textId="77777777" w:rsidR="00722324" w:rsidRDefault="00EF4F03">
      <w:pPr>
        <w:pStyle w:val="Heading2"/>
      </w:pPr>
      <w:r>
        <w:t>5.2 Key Findings</w:t>
      </w:r>
    </w:p>
    <w:p w14:paraId="545962C1" w14:textId="77777777" w:rsidR="00722324" w:rsidRDefault="00EF4F03">
      <w:pPr>
        <w:pStyle w:val="ListBullet"/>
      </w:pPr>
      <w:r>
        <w:t>The dataset contains 500 records and 17 columns, including 16 input features and one target.</w:t>
      </w:r>
    </w:p>
    <w:p w14:paraId="042E63ED" w14:textId="77777777" w:rsidR="00722324" w:rsidRDefault="00EF4F03">
      <w:pPr>
        <w:pStyle w:val="ListBullet"/>
      </w:pPr>
      <w:r>
        <w:t>No missing values or duplicate records were reported by the notebook.</w:t>
      </w:r>
    </w:p>
    <w:p w14:paraId="02BC3E76" w14:textId="77777777" w:rsidR="00722324" w:rsidRDefault="00EF4F03">
      <w:pPr>
        <w:pStyle w:val="ListBullet"/>
      </w:pPr>
      <w:r>
        <w:t>The target distribution is reasonably balanced: 260 no-complication records and 240 complication records.</w:t>
      </w:r>
    </w:p>
    <w:p w14:paraId="0AB4F3A9" w14:textId="77777777" w:rsidR="00722324" w:rsidRDefault="00EF4F03">
      <w:pPr>
        <w:pStyle w:val="ListBullet"/>
      </w:pPr>
      <w:r>
        <w:t>The 80:20 stratified split produced 400 training and 100 testing records.</w:t>
      </w:r>
    </w:p>
    <w:p w14:paraId="5AF4561D" w14:textId="77777777" w:rsidR="00722324" w:rsidRDefault="00EF4F03">
      <w:pPr>
        <w:pStyle w:val="ListBullet"/>
      </w:pPr>
      <w:r>
        <w:t>Random Forest achieved the highest observed test accuracy of 89%.</w:t>
      </w:r>
    </w:p>
    <w:p w14:paraId="6A987E73" w14:textId="77777777" w:rsidR="00722324" w:rsidRDefault="00EF4F03">
      <w:pPr>
        <w:pStyle w:val="ListBullet"/>
      </w:pPr>
      <w:proofErr w:type="spellStart"/>
      <w:r>
        <w:t>XGBoost</w:t>
      </w:r>
      <w:proofErr w:type="spellEnd"/>
      <w:r>
        <w:t xml:space="preserve"> achieved 86% accuracy and ROC-AUC of 0.953125.</w:t>
      </w:r>
    </w:p>
    <w:p w14:paraId="7737F038" w14:textId="77777777" w:rsidR="00722324" w:rsidRDefault="00EF4F03">
      <w:pPr>
        <w:pStyle w:val="ListBullet"/>
      </w:pPr>
      <w:r>
        <w:t>The model can provide a preliminary classification but must not be treated as a medical diagnosis.</w:t>
      </w:r>
    </w:p>
    <w:p w14:paraId="28D70FCF" w14:textId="09BC0678" w:rsidR="000242F2" w:rsidRDefault="000242F2" w:rsidP="000242F2">
      <w:pPr>
        <w:pStyle w:val="Heading2"/>
      </w:pPr>
      <w:r>
        <w:t>5.</w:t>
      </w:r>
      <w:r>
        <w:t>4</w:t>
      </w:r>
      <w:r>
        <w:t xml:space="preserve"> </w:t>
      </w:r>
      <w:r w:rsidR="00313738" w:rsidRPr="00313738">
        <w:t>GitHub Link of the Project</w:t>
      </w:r>
    </w:p>
    <w:p w14:paraId="131BE8F6" w14:textId="77777777" w:rsidR="00313738" w:rsidRPr="00313738" w:rsidRDefault="00313738" w:rsidP="00313738"/>
    <w:p w14:paraId="3AD4AA19" w14:textId="10806609" w:rsidR="000242F2" w:rsidRDefault="000242F2" w:rsidP="000242F2">
      <w:pPr>
        <w:pStyle w:val="ListBullet"/>
        <w:numPr>
          <w:ilvl w:val="0"/>
          <w:numId w:val="0"/>
        </w:numPr>
      </w:pPr>
    </w:p>
    <w:p w14:paraId="38078A82" w14:textId="0BA894AC" w:rsidR="00722324" w:rsidRDefault="00EF4F03">
      <w:pPr>
        <w:pStyle w:val="Heading2"/>
      </w:pPr>
      <w:r>
        <w:t>5.</w:t>
      </w:r>
      <w:r w:rsidR="00313738">
        <w:t>4</w:t>
      </w:r>
      <w:r>
        <w:t xml:space="preserve"> Project Demonstration</w:t>
      </w:r>
    </w:p>
    <w:p w14:paraId="145961F0" w14:textId="77777777" w:rsidR="00722324" w:rsidRDefault="00EF4F03">
      <w:r>
        <w:t xml:space="preserve">The accompanying PPT describes the intended demonstration flow: enter pregnancy and clinical parameters through the </w:t>
      </w:r>
      <w:proofErr w:type="spellStart"/>
      <w:r>
        <w:t>Streamlit</w:t>
      </w:r>
      <w:proofErr w:type="spellEnd"/>
      <w:r>
        <w:t xml:space="preserve"> interface, submit the data, and view the predicted complication/no-complication class. A project video can be linked here when the final demonstration recording is available.</w:t>
      </w:r>
    </w:p>
    <w:p w14:paraId="440EFD51" w14:textId="28E4C6AE" w:rsidR="00722324" w:rsidRDefault="00EF4F03">
      <w:pPr>
        <w:pStyle w:val="Heading2"/>
      </w:pPr>
      <w:r>
        <w:t>5.</w:t>
      </w:r>
      <w:r w:rsidR="00313738">
        <w:t xml:space="preserve">5 </w:t>
      </w:r>
      <w:r>
        <w:t>Limitations</w:t>
      </w:r>
    </w:p>
    <w:p w14:paraId="0E18F10F" w14:textId="77777777" w:rsidR="00722324" w:rsidRDefault="00EF4F03">
      <w:pPr>
        <w:pStyle w:val="ListBullet"/>
      </w:pPr>
      <w:r>
        <w:t>The working dataset contains 500 records and may not represent the full diversity of real-world pregnancy cases.</w:t>
      </w:r>
    </w:p>
    <w:p w14:paraId="6DE47DC0" w14:textId="77777777" w:rsidR="00722324" w:rsidRDefault="00EF4F03">
      <w:pPr>
        <w:pStyle w:val="ListBullet"/>
      </w:pPr>
      <w:r>
        <w:t>The project is a preliminary Machine Learning classification system and is not a clinical diagnostic tool.</w:t>
      </w:r>
    </w:p>
    <w:p w14:paraId="71B91C84" w14:textId="77777777" w:rsidR="00722324" w:rsidRDefault="00EF4F03">
      <w:pPr>
        <w:pStyle w:val="ListBullet"/>
      </w:pPr>
      <w:r>
        <w:t>The current notebook does not provide evidence of external clinical validation.</w:t>
      </w:r>
    </w:p>
    <w:p w14:paraId="6587F833" w14:textId="77777777" w:rsidR="00722324" w:rsidRDefault="00EF4F03">
      <w:pPr>
        <w:pStyle w:val="ListBullet"/>
      </w:pPr>
      <w:r>
        <w:t xml:space="preserve">The notebook's final model-saving cell saves a Logistic Regression object, while the PPT highlights </w:t>
      </w:r>
      <w:proofErr w:type="spellStart"/>
      <w:r>
        <w:t>XGBoost</w:t>
      </w:r>
      <w:proofErr w:type="spellEnd"/>
      <w:r>
        <w:t xml:space="preserve"> as the optimized model. Deployment should save and load the intended final model consistently.</w:t>
      </w:r>
    </w:p>
    <w:p w14:paraId="2C49AD4C" w14:textId="77777777" w:rsidR="00722324" w:rsidRDefault="00EF4F03">
      <w:pPr>
        <w:pStyle w:val="ListBullet"/>
      </w:pPr>
      <w:r>
        <w:lastRenderedPageBreak/>
        <w:t>Additional real-world data and clinical validation would be required before any practical medical use.</w:t>
      </w:r>
    </w:p>
    <w:p w14:paraId="2189FE40" w14:textId="00D61CD0" w:rsidR="00722324" w:rsidRDefault="00EF4F03">
      <w:pPr>
        <w:pStyle w:val="Heading2"/>
      </w:pPr>
      <w:r>
        <w:t>5.</w:t>
      </w:r>
      <w:r w:rsidR="00313738">
        <w:t xml:space="preserve">6 </w:t>
      </w:r>
      <w:r>
        <w:t>Future Work</w:t>
      </w:r>
    </w:p>
    <w:p w14:paraId="45EB9539" w14:textId="77777777" w:rsidR="00722324" w:rsidRDefault="00EF4F03">
      <w:pPr>
        <w:pStyle w:val="ListBullet"/>
      </w:pPr>
      <w:r>
        <w:t>Use larger and more diverse clinical datasets.</w:t>
      </w:r>
    </w:p>
    <w:p w14:paraId="79C8797B" w14:textId="77777777" w:rsidR="00722324" w:rsidRDefault="00EF4F03">
      <w:pPr>
        <w:pStyle w:val="ListBullet"/>
      </w:pPr>
      <w:r>
        <w:t>Add more clinically relevant attributes where appropriate.</w:t>
      </w:r>
    </w:p>
    <w:p w14:paraId="1AE9525B" w14:textId="77777777" w:rsidR="00722324" w:rsidRDefault="00EF4F03">
      <w:pPr>
        <w:pStyle w:val="ListBullet"/>
      </w:pPr>
      <w:r>
        <w:t>Compare additional tuned and ensemble models.</w:t>
      </w:r>
    </w:p>
    <w:p w14:paraId="04092B7A" w14:textId="77777777" w:rsidR="00722324" w:rsidRDefault="00EF4F03">
      <w:pPr>
        <w:pStyle w:val="ListBullet"/>
      </w:pPr>
      <w:r>
        <w:t>Use cross-validation and systematic hyperparameter tuning.</w:t>
      </w:r>
    </w:p>
    <w:p w14:paraId="6ED5A68F" w14:textId="77777777" w:rsidR="00722324" w:rsidRDefault="00EF4F03">
      <w:pPr>
        <w:pStyle w:val="ListBullet"/>
      </w:pPr>
      <w:r>
        <w:t xml:space="preserve">Integrate the selected final model consistently with the </w:t>
      </w:r>
      <w:proofErr w:type="spellStart"/>
      <w:r>
        <w:t>Streamlit</w:t>
      </w:r>
      <w:proofErr w:type="spellEnd"/>
      <w:r>
        <w:t xml:space="preserve"> interface.</w:t>
      </w:r>
    </w:p>
    <w:p w14:paraId="1563A17B" w14:textId="77777777" w:rsidR="00722324" w:rsidRDefault="00EF4F03">
      <w:pPr>
        <w:pStyle w:val="ListBullet"/>
      </w:pPr>
      <w:r>
        <w:t>Provide clearer preliminary risk information and model explanations.</w:t>
      </w:r>
    </w:p>
    <w:p w14:paraId="2A36A3F5" w14:textId="77777777" w:rsidR="00722324" w:rsidRDefault="00EF4F03">
      <w:pPr>
        <w:pStyle w:val="ListBullet"/>
      </w:pPr>
      <w:r>
        <w:t>Consider real-time or updated measurements only with appropriate clinical validation.</w:t>
      </w:r>
    </w:p>
    <w:p w14:paraId="0D3CB14B" w14:textId="1B02FA44" w:rsidR="00722324" w:rsidRDefault="00EF4F03">
      <w:pPr>
        <w:pStyle w:val="Heading2"/>
      </w:pPr>
      <w:r>
        <w:t>5.</w:t>
      </w:r>
      <w:r w:rsidR="00313738">
        <w:t>7</w:t>
      </w:r>
      <w:r>
        <w:t xml:space="preserve"> Conclusion</w:t>
      </w:r>
    </w:p>
    <w:p w14:paraId="6C6A4211" w14:textId="77777777" w:rsidR="00722324" w:rsidRDefault="00EF4F03" w:rsidP="003B588E">
      <w:r>
        <w:t xml:space="preserve">This project presents a Machine Learning-based Pregnancy Complication Prediction System that analyses clinical and pregnancy-related attributes to classify records into no complication or pregnancy complication. The notebook demonstrates a complete workflow covering data inspection, exploratory analysis, preprocessing, model training, evaluation, </w:t>
      </w:r>
      <w:proofErr w:type="spellStart"/>
      <w:r>
        <w:t>visualisation</w:t>
      </w:r>
      <w:proofErr w:type="spellEnd"/>
      <w:r>
        <w:t xml:space="preserve">, and model saving. Among the tested models, Random Forest achieved the highest observed accuracy of 89%, while </w:t>
      </w:r>
      <w:proofErr w:type="spellStart"/>
      <w:r>
        <w:t>XGBoost</w:t>
      </w:r>
      <w:proofErr w:type="spellEnd"/>
      <w:r>
        <w:t xml:space="preserve"> achieved 86% accuracy with a ROC-AUC of 0.953125. The project demonstrates the feasibility of using Machine Learning for preliminary pregnancy-risk classification and provides a foundation for future improvement, validation, and user-interface deployment.</w:t>
      </w:r>
    </w:p>
    <w:p w14:paraId="43756C61" w14:textId="77777777" w:rsidR="00722324" w:rsidRDefault="00EF4F03">
      <w:r>
        <w:br w:type="page"/>
      </w:r>
    </w:p>
    <w:p w14:paraId="0ACB95CA" w14:textId="77777777" w:rsidR="00722324" w:rsidRDefault="00EF4F03">
      <w:pPr>
        <w:pStyle w:val="Heading1"/>
      </w:pPr>
      <w:r>
        <w:lastRenderedPageBreak/>
        <w:t>REFERENCES</w:t>
      </w:r>
    </w:p>
    <w:p w14:paraId="3F3E23F9" w14:textId="77777777" w:rsidR="00722324" w:rsidRDefault="00EF4F03">
      <w:r>
        <w:t>[1] Pedregosa, F., et al. (2011). Scikit-learn: Machine Learning in Python. Journal of Machine Learning Research, 12, 2825–2830.</w:t>
      </w:r>
    </w:p>
    <w:p w14:paraId="4DF6ED22" w14:textId="77777777" w:rsidR="00722324" w:rsidRDefault="00EF4F03">
      <w:r>
        <w:t xml:space="preserve">[2] </w:t>
      </w:r>
      <w:proofErr w:type="spellStart"/>
      <w:r>
        <w:t>Breiman</w:t>
      </w:r>
      <w:proofErr w:type="spellEnd"/>
      <w:r>
        <w:t>, L. (2001). Random Forests. Machine Learning, 45(1), 5–32.</w:t>
      </w:r>
    </w:p>
    <w:p w14:paraId="14F41DDA" w14:textId="77777777" w:rsidR="00722324" w:rsidRDefault="00EF4F03">
      <w:r>
        <w:t xml:space="preserve">[3] Chen, T. &amp; </w:t>
      </w:r>
      <w:proofErr w:type="spellStart"/>
      <w:r>
        <w:t>Guestrin</w:t>
      </w:r>
      <w:proofErr w:type="spellEnd"/>
      <w:r>
        <w:t xml:space="preserve">, C. (2016). </w:t>
      </w:r>
      <w:proofErr w:type="spellStart"/>
      <w:r>
        <w:t>XGBoost</w:t>
      </w:r>
      <w:proofErr w:type="spellEnd"/>
      <w:r>
        <w:t>: A Scalable Tree Boosting System. Proceedings of the 22nd ACM SIGKDD International Conference on Knowledge Discovery and Data Mining.</w:t>
      </w:r>
    </w:p>
    <w:p w14:paraId="7429E845" w14:textId="77777777" w:rsidR="00722324" w:rsidRDefault="00EF4F03">
      <w:r>
        <w:t xml:space="preserve">[4] Cortes, C. &amp; </w:t>
      </w:r>
      <w:proofErr w:type="spellStart"/>
      <w:r>
        <w:t>Vapnik</w:t>
      </w:r>
      <w:proofErr w:type="spellEnd"/>
      <w:r>
        <w:t>, V. (1995). Support-Vector Networks. Machine Learning, 20, 273–297.</w:t>
      </w:r>
    </w:p>
    <w:p w14:paraId="06C08220" w14:textId="77777777" w:rsidR="00722324" w:rsidRDefault="00EF4F03">
      <w:r>
        <w:t>[5] The supplied Pregnancy Complication Prediction Jupyter Notebook and project presentation (2026).</w:t>
      </w:r>
    </w:p>
    <w:p w14:paraId="224CBE33" w14:textId="77777777" w:rsidR="00722324" w:rsidRDefault="00EF4F03">
      <w:pPr>
        <w:pStyle w:val="Heading1"/>
      </w:pPr>
      <w:r>
        <w:t>APPENDICES</w:t>
      </w:r>
    </w:p>
    <w:p w14:paraId="75296352" w14:textId="77777777" w:rsidR="00722324" w:rsidRDefault="00EF4F03">
      <w:pPr>
        <w:pStyle w:val="Heading2"/>
      </w:pPr>
      <w:r>
        <w:t>Appendix A: Main Dataset Fields</w:t>
      </w:r>
    </w:p>
    <w:p w14:paraId="4FD434DA" w14:textId="77777777" w:rsidR="00722324" w:rsidRDefault="00EF4F03">
      <w:r>
        <w:t xml:space="preserve">Age, </w:t>
      </w:r>
      <w:proofErr w:type="spellStart"/>
      <w:r>
        <w:t>Systolic_BP</w:t>
      </w:r>
      <w:proofErr w:type="spellEnd"/>
      <w:r>
        <w:t xml:space="preserve">, </w:t>
      </w:r>
      <w:proofErr w:type="spellStart"/>
      <w:r>
        <w:t>Diastolic_BP</w:t>
      </w:r>
      <w:proofErr w:type="spellEnd"/>
      <w:r>
        <w:t xml:space="preserve">, </w:t>
      </w:r>
      <w:proofErr w:type="spellStart"/>
      <w:r>
        <w:t>Blood_Sugar</w:t>
      </w:r>
      <w:proofErr w:type="spellEnd"/>
      <w:r>
        <w:t xml:space="preserve">, BMI, </w:t>
      </w:r>
      <w:proofErr w:type="spellStart"/>
      <w:r>
        <w:t>Heart_Rate</w:t>
      </w:r>
      <w:proofErr w:type="spellEnd"/>
      <w:r>
        <w:t xml:space="preserve">, </w:t>
      </w:r>
      <w:proofErr w:type="spellStart"/>
      <w:r>
        <w:t>Body_Temperature</w:t>
      </w:r>
      <w:proofErr w:type="spellEnd"/>
      <w:r>
        <w:t xml:space="preserve">, Hemoglobin, </w:t>
      </w:r>
      <w:proofErr w:type="spellStart"/>
      <w:r>
        <w:t>Pregnancy_Trimester</w:t>
      </w:r>
      <w:proofErr w:type="spellEnd"/>
      <w:r>
        <w:t xml:space="preserve">, </w:t>
      </w:r>
      <w:proofErr w:type="spellStart"/>
      <w:r>
        <w:t>Previous_Pregnancies</w:t>
      </w:r>
      <w:proofErr w:type="spellEnd"/>
      <w:r>
        <w:t xml:space="preserve">, </w:t>
      </w:r>
      <w:proofErr w:type="spellStart"/>
      <w:r>
        <w:t>Previous_Complication</w:t>
      </w:r>
      <w:proofErr w:type="spellEnd"/>
      <w:r>
        <w:t xml:space="preserve">, </w:t>
      </w:r>
      <w:proofErr w:type="spellStart"/>
      <w:r>
        <w:t>Gestational_Weeks</w:t>
      </w:r>
      <w:proofErr w:type="spellEnd"/>
      <w:r>
        <w:t xml:space="preserve">, </w:t>
      </w:r>
      <w:proofErr w:type="spellStart"/>
      <w:r>
        <w:t>Physical_Activity</w:t>
      </w:r>
      <w:proofErr w:type="spellEnd"/>
      <w:r>
        <w:t xml:space="preserve">, </w:t>
      </w:r>
      <w:proofErr w:type="spellStart"/>
      <w:r>
        <w:t>Family_History</w:t>
      </w:r>
      <w:proofErr w:type="spellEnd"/>
      <w:r>
        <w:t xml:space="preserve">, </w:t>
      </w:r>
      <w:proofErr w:type="spellStart"/>
      <w:r>
        <w:t>Gestational_Diabetes</w:t>
      </w:r>
      <w:proofErr w:type="spellEnd"/>
      <w:r>
        <w:t xml:space="preserve">, Proteinuria, and </w:t>
      </w:r>
      <w:proofErr w:type="spellStart"/>
      <w:r>
        <w:t>Pregnancy_Complication</w:t>
      </w:r>
      <w:proofErr w:type="spellEnd"/>
      <w:r>
        <w:t>.</w:t>
      </w:r>
    </w:p>
    <w:p w14:paraId="1AFC76F9" w14:textId="77777777" w:rsidR="00722324" w:rsidRDefault="00EF4F03">
      <w:pPr>
        <w:pStyle w:val="Heading2"/>
      </w:pPr>
      <w:r>
        <w:t>Appendix B: Model Evaluation Metrics</w:t>
      </w:r>
    </w:p>
    <w:p w14:paraId="626CF7E3" w14:textId="77777777" w:rsidR="00722324" w:rsidRDefault="00EF4F03">
      <w:r>
        <w:t>Accuracy measures the proportion of correctly classified test instances. Precision measures the correctness of positive predictions. Recall measures the coverage of actual positive instances. F1-score is the harmonic mean of precision and recall. ROC-AUC measures the model's ability to distinguish between the two classes across classification thresholds.</w:t>
      </w:r>
    </w:p>
    <w:p w14:paraId="096E999B" w14:textId="77777777" w:rsidR="00722324" w:rsidRDefault="00EF4F03">
      <w:pPr>
        <w:pStyle w:val="Heading2"/>
      </w:pPr>
      <w:r>
        <w:t xml:space="preserve">Appendix C: </w:t>
      </w:r>
      <w:proofErr w:type="spellStart"/>
      <w:r>
        <w:t>XGBoost</w:t>
      </w:r>
      <w:proofErr w:type="spellEnd"/>
      <w:r>
        <w:t xml:space="preserve"> Classification Report</w:t>
      </w:r>
    </w:p>
    <w:tbl>
      <w:tblPr>
        <w:tblStyle w:val="TableGrid"/>
        <w:tblW w:w="0" w:type="auto"/>
        <w:jc w:val="center"/>
        <w:tblLook w:val="04A0" w:firstRow="1" w:lastRow="0" w:firstColumn="1" w:lastColumn="0" w:noHBand="0" w:noVBand="1"/>
      </w:tblPr>
      <w:tblGrid>
        <w:gridCol w:w="1928"/>
        <w:gridCol w:w="1928"/>
        <w:gridCol w:w="1927"/>
        <w:gridCol w:w="1927"/>
        <w:gridCol w:w="1928"/>
      </w:tblGrid>
      <w:tr w:rsidR="00722324" w14:paraId="3154B1AF" w14:textId="77777777">
        <w:trPr>
          <w:jc w:val="center"/>
        </w:trPr>
        <w:tc>
          <w:tcPr>
            <w:tcW w:w="1930" w:type="dxa"/>
            <w:vAlign w:val="center"/>
          </w:tcPr>
          <w:p w14:paraId="7307967D" w14:textId="77777777" w:rsidR="00722324" w:rsidRDefault="00EF4F03">
            <w:r>
              <w:rPr>
                <w:b/>
              </w:rPr>
              <w:t>Class</w:t>
            </w:r>
          </w:p>
        </w:tc>
        <w:tc>
          <w:tcPr>
            <w:tcW w:w="1930" w:type="dxa"/>
            <w:vAlign w:val="center"/>
          </w:tcPr>
          <w:p w14:paraId="052528AF" w14:textId="77777777" w:rsidR="00722324" w:rsidRDefault="00EF4F03">
            <w:r>
              <w:rPr>
                <w:b/>
              </w:rPr>
              <w:t>Precision</w:t>
            </w:r>
          </w:p>
        </w:tc>
        <w:tc>
          <w:tcPr>
            <w:tcW w:w="1930" w:type="dxa"/>
            <w:vAlign w:val="center"/>
          </w:tcPr>
          <w:p w14:paraId="7D966B02" w14:textId="77777777" w:rsidR="00722324" w:rsidRDefault="00EF4F03">
            <w:r>
              <w:rPr>
                <w:b/>
              </w:rPr>
              <w:t>Recall</w:t>
            </w:r>
          </w:p>
        </w:tc>
        <w:tc>
          <w:tcPr>
            <w:tcW w:w="1930" w:type="dxa"/>
            <w:vAlign w:val="center"/>
          </w:tcPr>
          <w:p w14:paraId="0E9416BA" w14:textId="77777777" w:rsidR="00722324" w:rsidRDefault="00EF4F03">
            <w:r>
              <w:rPr>
                <w:b/>
              </w:rPr>
              <w:t>F1-Score</w:t>
            </w:r>
          </w:p>
        </w:tc>
        <w:tc>
          <w:tcPr>
            <w:tcW w:w="1930" w:type="dxa"/>
            <w:vAlign w:val="center"/>
          </w:tcPr>
          <w:p w14:paraId="62389FBB" w14:textId="77777777" w:rsidR="00722324" w:rsidRDefault="00EF4F03">
            <w:r>
              <w:rPr>
                <w:b/>
              </w:rPr>
              <w:t>Support</w:t>
            </w:r>
          </w:p>
        </w:tc>
      </w:tr>
      <w:tr w:rsidR="00722324" w14:paraId="475CEC0F" w14:textId="77777777">
        <w:trPr>
          <w:jc w:val="center"/>
        </w:trPr>
        <w:tc>
          <w:tcPr>
            <w:tcW w:w="1930" w:type="dxa"/>
            <w:vAlign w:val="center"/>
          </w:tcPr>
          <w:p w14:paraId="19315DDE" w14:textId="77777777" w:rsidR="00722324" w:rsidRDefault="00EF4F03">
            <w:r>
              <w:t>0</w:t>
            </w:r>
          </w:p>
        </w:tc>
        <w:tc>
          <w:tcPr>
            <w:tcW w:w="1930" w:type="dxa"/>
            <w:vAlign w:val="center"/>
          </w:tcPr>
          <w:p w14:paraId="15EAD894" w14:textId="77777777" w:rsidR="00722324" w:rsidRDefault="00EF4F03">
            <w:r>
              <w:t>0.85</w:t>
            </w:r>
          </w:p>
        </w:tc>
        <w:tc>
          <w:tcPr>
            <w:tcW w:w="1930" w:type="dxa"/>
            <w:vAlign w:val="center"/>
          </w:tcPr>
          <w:p w14:paraId="6D8371D1" w14:textId="77777777" w:rsidR="00722324" w:rsidRDefault="00EF4F03">
            <w:r>
              <w:t>0.88</w:t>
            </w:r>
          </w:p>
        </w:tc>
        <w:tc>
          <w:tcPr>
            <w:tcW w:w="1930" w:type="dxa"/>
            <w:vAlign w:val="center"/>
          </w:tcPr>
          <w:p w14:paraId="66B246C6" w14:textId="77777777" w:rsidR="00722324" w:rsidRDefault="00EF4F03">
            <w:r>
              <w:t>0.87</w:t>
            </w:r>
          </w:p>
        </w:tc>
        <w:tc>
          <w:tcPr>
            <w:tcW w:w="1930" w:type="dxa"/>
            <w:vAlign w:val="center"/>
          </w:tcPr>
          <w:p w14:paraId="605210D7" w14:textId="77777777" w:rsidR="00722324" w:rsidRDefault="00EF4F03">
            <w:r>
              <w:t>52</w:t>
            </w:r>
          </w:p>
        </w:tc>
      </w:tr>
      <w:tr w:rsidR="00722324" w14:paraId="3E250DBB" w14:textId="77777777">
        <w:trPr>
          <w:jc w:val="center"/>
        </w:trPr>
        <w:tc>
          <w:tcPr>
            <w:tcW w:w="1930" w:type="dxa"/>
            <w:vAlign w:val="center"/>
          </w:tcPr>
          <w:p w14:paraId="52D8E120" w14:textId="77777777" w:rsidR="00722324" w:rsidRDefault="00EF4F03">
            <w:r>
              <w:t>1</w:t>
            </w:r>
          </w:p>
        </w:tc>
        <w:tc>
          <w:tcPr>
            <w:tcW w:w="1930" w:type="dxa"/>
            <w:vAlign w:val="center"/>
          </w:tcPr>
          <w:p w14:paraId="6541751F" w14:textId="77777777" w:rsidR="00722324" w:rsidRDefault="00EF4F03">
            <w:r>
              <w:t>0.87</w:t>
            </w:r>
          </w:p>
        </w:tc>
        <w:tc>
          <w:tcPr>
            <w:tcW w:w="1930" w:type="dxa"/>
            <w:vAlign w:val="center"/>
          </w:tcPr>
          <w:p w14:paraId="1B3700B4" w14:textId="77777777" w:rsidR="00722324" w:rsidRDefault="00EF4F03">
            <w:r>
              <w:t>0.83</w:t>
            </w:r>
          </w:p>
        </w:tc>
        <w:tc>
          <w:tcPr>
            <w:tcW w:w="1930" w:type="dxa"/>
            <w:vAlign w:val="center"/>
          </w:tcPr>
          <w:p w14:paraId="2822B616" w14:textId="77777777" w:rsidR="00722324" w:rsidRDefault="00EF4F03">
            <w:r>
              <w:t>0.85</w:t>
            </w:r>
          </w:p>
        </w:tc>
        <w:tc>
          <w:tcPr>
            <w:tcW w:w="1930" w:type="dxa"/>
            <w:vAlign w:val="center"/>
          </w:tcPr>
          <w:p w14:paraId="56B0226A" w14:textId="77777777" w:rsidR="00722324" w:rsidRDefault="00EF4F03">
            <w:r>
              <w:t>48</w:t>
            </w:r>
          </w:p>
        </w:tc>
      </w:tr>
      <w:tr w:rsidR="00722324" w14:paraId="1D85352D" w14:textId="77777777">
        <w:trPr>
          <w:jc w:val="center"/>
        </w:trPr>
        <w:tc>
          <w:tcPr>
            <w:tcW w:w="1930" w:type="dxa"/>
            <w:vAlign w:val="center"/>
          </w:tcPr>
          <w:p w14:paraId="2E8C94E1" w14:textId="77777777" w:rsidR="00722324" w:rsidRDefault="00EF4F03">
            <w:r>
              <w:t>Weighted Avg</w:t>
            </w:r>
          </w:p>
        </w:tc>
        <w:tc>
          <w:tcPr>
            <w:tcW w:w="1930" w:type="dxa"/>
            <w:vAlign w:val="center"/>
          </w:tcPr>
          <w:p w14:paraId="62383C53" w14:textId="77777777" w:rsidR="00722324" w:rsidRDefault="00EF4F03">
            <w:r>
              <w:t>0.86</w:t>
            </w:r>
          </w:p>
        </w:tc>
        <w:tc>
          <w:tcPr>
            <w:tcW w:w="1930" w:type="dxa"/>
            <w:vAlign w:val="center"/>
          </w:tcPr>
          <w:p w14:paraId="226F2C06" w14:textId="77777777" w:rsidR="00722324" w:rsidRDefault="00EF4F03">
            <w:r>
              <w:t>0.86</w:t>
            </w:r>
          </w:p>
        </w:tc>
        <w:tc>
          <w:tcPr>
            <w:tcW w:w="1930" w:type="dxa"/>
            <w:vAlign w:val="center"/>
          </w:tcPr>
          <w:p w14:paraId="1DF89CED" w14:textId="77777777" w:rsidR="00722324" w:rsidRDefault="00EF4F03">
            <w:r>
              <w:t>0.86</w:t>
            </w:r>
          </w:p>
        </w:tc>
        <w:tc>
          <w:tcPr>
            <w:tcW w:w="1930" w:type="dxa"/>
            <w:vAlign w:val="center"/>
          </w:tcPr>
          <w:p w14:paraId="65A8F328" w14:textId="77777777" w:rsidR="00722324" w:rsidRDefault="00EF4F03">
            <w:r>
              <w:t>100</w:t>
            </w:r>
          </w:p>
        </w:tc>
      </w:tr>
    </w:tbl>
    <w:p w14:paraId="1A55CB8D" w14:textId="77777777" w:rsidR="00722324" w:rsidRDefault="00EF4F03">
      <w:r>
        <w:t>Confusion Matrix: [[46, 6], [8, 40]]. ROC-AUC: 0.953125.</w:t>
      </w:r>
    </w:p>
    <w:p w14:paraId="686EAFA5" w14:textId="77777777" w:rsidR="00722324" w:rsidRDefault="00EF4F03">
      <w:pPr>
        <w:pStyle w:val="Heading2"/>
      </w:pPr>
      <w:r>
        <w:t>Appendix D: Model-Saving Note</w:t>
      </w:r>
    </w:p>
    <w:p w14:paraId="79553B75" w14:textId="77777777" w:rsidR="00722324" w:rsidRDefault="00EF4F03">
      <w:r>
        <w:t xml:space="preserve">The notebook contains a </w:t>
      </w:r>
      <w:proofErr w:type="spellStart"/>
      <w:r>
        <w:t>Joblib</w:t>
      </w:r>
      <w:proofErr w:type="spellEnd"/>
      <w:r>
        <w:t xml:space="preserve"> model-saving step using the filename '</w:t>
      </w:r>
      <w:proofErr w:type="spellStart"/>
      <w:r>
        <w:t>pregnancy_complication_</w:t>
      </w:r>
      <w:proofErr w:type="gramStart"/>
      <w:r>
        <w:t>model</w:t>
      </w:r>
      <w:proofErr w:type="spellEnd"/>
      <w:r>
        <w:t xml:space="preserve"> .</w:t>
      </w:r>
      <w:proofErr w:type="spellStart"/>
      <w:r>
        <w:t>pkl</w:t>
      </w:r>
      <w:proofErr w:type="spellEnd"/>
      <w:proofErr w:type="gramEnd"/>
      <w:r>
        <w:t xml:space="preserve">'. The saved object in the final notebook cell is Logistic Regression. If </w:t>
      </w:r>
      <w:proofErr w:type="spellStart"/>
      <w:r>
        <w:t>XGBoost</w:t>
      </w:r>
      <w:proofErr w:type="spellEnd"/>
      <w:r>
        <w:t xml:space="preserve"> is selected as the deployment model, the deployment workflow should save the trained </w:t>
      </w:r>
      <w:proofErr w:type="spellStart"/>
      <w:r>
        <w:t>XGBoost</w:t>
      </w:r>
      <w:proofErr w:type="spellEnd"/>
      <w:r>
        <w:t xml:space="preserve"> model and load that same model in the </w:t>
      </w:r>
      <w:proofErr w:type="spellStart"/>
      <w:r>
        <w:t>Streamlit</w:t>
      </w:r>
      <w:proofErr w:type="spellEnd"/>
      <w:r>
        <w:t xml:space="preserve"> application.</w:t>
      </w:r>
    </w:p>
    <w:p w14:paraId="55D6F4A2" w14:textId="77777777" w:rsidR="00722324" w:rsidRDefault="00EF4F03">
      <w:pPr>
        <w:pStyle w:val="Heading2"/>
      </w:pPr>
      <w:r>
        <w:lastRenderedPageBreak/>
        <w:t>Appendix E: Project Team</w:t>
      </w:r>
    </w:p>
    <w:tbl>
      <w:tblPr>
        <w:tblStyle w:val="TableGrid"/>
        <w:tblW w:w="0" w:type="auto"/>
        <w:jc w:val="center"/>
        <w:tblLook w:val="04A0" w:firstRow="1" w:lastRow="0" w:firstColumn="1" w:lastColumn="0" w:noHBand="0" w:noVBand="1"/>
      </w:tblPr>
      <w:tblGrid>
        <w:gridCol w:w="4817"/>
        <w:gridCol w:w="4821"/>
      </w:tblGrid>
      <w:tr w:rsidR="00722324" w14:paraId="7068759A" w14:textId="77777777">
        <w:trPr>
          <w:jc w:val="center"/>
        </w:trPr>
        <w:tc>
          <w:tcPr>
            <w:tcW w:w="4824" w:type="dxa"/>
            <w:vAlign w:val="center"/>
          </w:tcPr>
          <w:p w14:paraId="3273D1E1" w14:textId="77777777" w:rsidR="00722324" w:rsidRDefault="00EF4F03">
            <w:r>
              <w:rPr>
                <w:b/>
              </w:rPr>
              <w:t>Student</w:t>
            </w:r>
          </w:p>
        </w:tc>
        <w:tc>
          <w:tcPr>
            <w:tcW w:w="4824" w:type="dxa"/>
            <w:vAlign w:val="center"/>
          </w:tcPr>
          <w:p w14:paraId="20477537" w14:textId="77777777" w:rsidR="00722324" w:rsidRDefault="00EF4F03">
            <w:r>
              <w:rPr>
                <w:b/>
              </w:rPr>
              <w:t>Email</w:t>
            </w:r>
          </w:p>
        </w:tc>
      </w:tr>
      <w:tr w:rsidR="00722324" w14:paraId="7E970879" w14:textId="77777777">
        <w:trPr>
          <w:jc w:val="center"/>
        </w:trPr>
        <w:tc>
          <w:tcPr>
            <w:tcW w:w="4824" w:type="dxa"/>
            <w:vAlign w:val="center"/>
          </w:tcPr>
          <w:p w14:paraId="72747EBE" w14:textId="77777777" w:rsidR="00722324" w:rsidRDefault="00EF4F03">
            <w:r>
              <w:t xml:space="preserve">Ahir Diya </w:t>
            </w:r>
            <w:proofErr w:type="spellStart"/>
            <w:r>
              <w:t>Bharatbhai</w:t>
            </w:r>
            <w:proofErr w:type="spellEnd"/>
          </w:p>
        </w:tc>
        <w:tc>
          <w:tcPr>
            <w:tcW w:w="4824" w:type="dxa"/>
            <w:vAlign w:val="center"/>
          </w:tcPr>
          <w:p w14:paraId="7A2F2B24" w14:textId="77777777" w:rsidR="00722324" w:rsidRDefault="00EF4F03">
            <w:r>
              <w:t>ahirdiya977@gmail.com</w:t>
            </w:r>
          </w:p>
        </w:tc>
      </w:tr>
      <w:tr w:rsidR="00722324" w14:paraId="58CB6620" w14:textId="77777777">
        <w:trPr>
          <w:jc w:val="center"/>
        </w:trPr>
        <w:tc>
          <w:tcPr>
            <w:tcW w:w="4824" w:type="dxa"/>
            <w:vAlign w:val="center"/>
          </w:tcPr>
          <w:p w14:paraId="032D08AA" w14:textId="77777777" w:rsidR="00722324" w:rsidRDefault="00EF4F03">
            <w:r>
              <w:t xml:space="preserve">Dhole Neha </w:t>
            </w:r>
            <w:proofErr w:type="spellStart"/>
            <w:r>
              <w:t>Bharatbhai</w:t>
            </w:r>
            <w:proofErr w:type="spellEnd"/>
          </w:p>
        </w:tc>
        <w:tc>
          <w:tcPr>
            <w:tcW w:w="4824" w:type="dxa"/>
            <w:vAlign w:val="center"/>
          </w:tcPr>
          <w:p w14:paraId="71B21B3A" w14:textId="77777777" w:rsidR="00722324" w:rsidRDefault="00EF4F03">
            <w:r>
              <w:t>bed143243@gmail.co</w:t>
            </w:r>
            <w:r w:rsidR="000F5B6F">
              <w:t>m</w:t>
            </w:r>
          </w:p>
        </w:tc>
      </w:tr>
      <w:tr w:rsidR="00722324" w14:paraId="3DBD7C87" w14:textId="77777777">
        <w:trPr>
          <w:jc w:val="center"/>
        </w:trPr>
        <w:tc>
          <w:tcPr>
            <w:tcW w:w="4824" w:type="dxa"/>
            <w:vAlign w:val="center"/>
          </w:tcPr>
          <w:p w14:paraId="0E19B351" w14:textId="77777777" w:rsidR="00722324" w:rsidRDefault="00EF4F03">
            <w:proofErr w:type="spellStart"/>
            <w:r>
              <w:t>Dhimmar</w:t>
            </w:r>
            <w:proofErr w:type="spellEnd"/>
            <w:r>
              <w:t xml:space="preserve"> Mahi Anilbhai</w:t>
            </w:r>
          </w:p>
        </w:tc>
        <w:tc>
          <w:tcPr>
            <w:tcW w:w="4824" w:type="dxa"/>
            <w:vAlign w:val="center"/>
          </w:tcPr>
          <w:p w14:paraId="0B00EE2A" w14:textId="77777777" w:rsidR="00722324" w:rsidRDefault="00EF4F03">
            <w:r>
              <w:t>mahidhimmar038@gmail.com</w:t>
            </w:r>
          </w:p>
        </w:tc>
      </w:tr>
    </w:tbl>
    <w:p w14:paraId="295F1485" w14:textId="77777777" w:rsidR="000F5B6F" w:rsidRDefault="000F5B6F"/>
    <w:p w14:paraId="3FA3051D" w14:textId="77777777" w:rsidR="00722324" w:rsidRDefault="00EF4F03">
      <w:r>
        <w:t xml:space="preserve">Guide: Prajapati Jyoti </w:t>
      </w:r>
      <w:proofErr w:type="spellStart"/>
      <w:r>
        <w:t>Harinarayanbhai</w:t>
      </w:r>
      <w:proofErr w:type="spellEnd"/>
    </w:p>
    <w:sectPr w:rsidR="00722324" w:rsidSect="00034616">
      <w:footerReference w:type="default" r:id="rId14"/>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7E21A" w14:textId="77777777" w:rsidR="00175CDD" w:rsidRDefault="00175CDD">
      <w:pPr>
        <w:spacing w:after="0" w:line="240" w:lineRule="auto"/>
      </w:pPr>
      <w:r>
        <w:separator/>
      </w:r>
    </w:p>
  </w:endnote>
  <w:endnote w:type="continuationSeparator" w:id="0">
    <w:p w14:paraId="3F30DEC0" w14:textId="77777777" w:rsidR="00175CDD" w:rsidRDefault="00175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4022A" w14:textId="77777777" w:rsidR="00722324" w:rsidRDefault="00EF4F03">
    <w:pPr>
      <w:pStyle w:val="Footer"/>
      <w:jc w:val="center"/>
    </w:pPr>
    <w:r>
      <w:fldChar w:fldCharType="begin"/>
    </w:r>
    <w:r>
      <w:instrText>PAGE</w:instrText>
    </w:r>
    <w:r>
      <w:fldChar w:fldCharType="separate"/>
    </w:r>
    <w:r w:rsidR="000F5B6F">
      <w:rPr>
        <w:noProof/>
      </w:rPr>
      <w:t>23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53A06" w14:textId="77777777" w:rsidR="00175CDD" w:rsidRDefault="00175CDD">
      <w:pPr>
        <w:spacing w:after="0" w:line="240" w:lineRule="auto"/>
      </w:pPr>
      <w:r>
        <w:separator/>
      </w:r>
    </w:p>
  </w:footnote>
  <w:footnote w:type="continuationSeparator" w:id="0">
    <w:p w14:paraId="1AFED74C" w14:textId="77777777" w:rsidR="00175CDD" w:rsidRDefault="00175C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83788A"/>
    <w:multiLevelType w:val="hybridMultilevel"/>
    <w:tmpl w:val="73088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4F6B37"/>
    <w:multiLevelType w:val="hybridMultilevel"/>
    <w:tmpl w:val="75B62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C766BB"/>
    <w:multiLevelType w:val="hybridMultilevel"/>
    <w:tmpl w:val="DF3A6A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AD36FE5"/>
    <w:multiLevelType w:val="hybridMultilevel"/>
    <w:tmpl w:val="7172A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7899634">
    <w:abstractNumId w:val="8"/>
  </w:num>
  <w:num w:numId="2" w16cid:durableId="1435327697">
    <w:abstractNumId w:val="6"/>
  </w:num>
  <w:num w:numId="3" w16cid:durableId="640037172">
    <w:abstractNumId w:val="5"/>
  </w:num>
  <w:num w:numId="4" w16cid:durableId="856045935">
    <w:abstractNumId w:val="4"/>
  </w:num>
  <w:num w:numId="5" w16cid:durableId="1259099908">
    <w:abstractNumId w:val="7"/>
  </w:num>
  <w:num w:numId="6" w16cid:durableId="1746141969">
    <w:abstractNumId w:val="3"/>
  </w:num>
  <w:num w:numId="7" w16cid:durableId="1835297270">
    <w:abstractNumId w:val="2"/>
  </w:num>
  <w:num w:numId="8" w16cid:durableId="1560091055">
    <w:abstractNumId w:val="1"/>
  </w:num>
  <w:num w:numId="9" w16cid:durableId="554660602">
    <w:abstractNumId w:val="0"/>
  </w:num>
  <w:num w:numId="10" w16cid:durableId="1974867164">
    <w:abstractNumId w:val="10"/>
  </w:num>
  <w:num w:numId="11" w16cid:durableId="1778021344">
    <w:abstractNumId w:val="12"/>
  </w:num>
  <w:num w:numId="12" w16cid:durableId="802042619">
    <w:abstractNumId w:val="9"/>
  </w:num>
  <w:num w:numId="13" w16cid:durableId="6677083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2F2"/>
    <w:rsid w:val="00034616"/>
    <w:rsid w:val="0006063C"/>
    <w:rsid w:val="000F5B6F"/>
    <w:rsid w:val="001115EB"/>
    <w:rsid w:val="0015074B"/>
    <w:rsid w:val="00175CDD"/>
    <w:rsid w:val="0029639D"/>
    <w:rsid w:val="00313738"/>
    <w:rsid w:val="00326F90"/>
    <w:rsid w:val="003B588E"/>
    <w:rsid w:val="00722324"/>
    <w:rsid w:val="0090505D"/>
    <w:rsid w:val="00940FCF"/>
    <w:rsid w:val="00AA1D8D"/>
    <w:rsid w:val="00AE1750"/>
    <w:rsid w:val="00B47730"/>
    <w:rsid w:val="00CB0664"/>
    <w:rsid w:val="00D078AE"/>
    <w:rsid w:val="00DD190C"/>
    <w:rsid w:val="00EF4F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43933D"/>
  <w14:defaultImageDpi w14:val="300"/>
  <w15:docId w15:val="{94097B53-9B4D-482D-9C6F-B7ACD6233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6B5D4-BBC3-4725-835C-10B83E016E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24</Pages>
  <Words>3356</Words>
  <Characters>19130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Diya Ahir</cp:lastModifiedBy>
  <cp:revision>2</cp:revision>
  <dcterms:created xsi:type="dcterms:W3CDTF">2026-08-19T10:45:00Z</dcterms:created>
  <dcterms:modified xsi:type="dcterms:W3CDTF">2026-08-19T10:45:00Z</dcterms:modified>
  <cp:category/>
</cp:coreProperties>
</file>